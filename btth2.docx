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51BAA" w14:textId="77777777" w:rsidR="00AB3E14" w:rsidRPr="00FF54B3" w:rsidRDefault="00000000" w:rsidP="00FF54B3">
      <w:r w:rsidRPr="00FF54B3">
        <w:t>1. Phân loại backlog theo MoSCoW</w:t>
      </w:r>
    </w:p>
    <w:p w14:paraId="6752F424" w14:textId="77777777" w:rsidR="00AB3E14" w:rsidRPr="00FF54B3" w:rsidRDefault="00000000" w:rsidP="00FF54B3">
      <w:r w:rsidRPr="00FF54B3">
        <w:t>Với Release 1, em ưu tiên những chức năng đủ để độc giả tìm và đăng ký mượn sách, đồng thời giúp thủ thư cập nhật kho sách. Vì nhóm chỉ có khoảng 3 sprint nên các chức năng tăng trải nghiệm sẽ được cân nhắc sau, tránh đưa quá nhiều mục vào nhóm Must.</w:t>
      </w:r>
    </w:p>
    <w:tbl>
      <w:tblPr>
        <w:tblStyle w:val="TableGrid"/>
        <w:tblW w:w="0" w:type="auto"/>
        <w:jc w:val="center"/>
        <w:shd w:val="clear" w:color="auto" w:fill="FFFFFF" w:themeFill="background1"/>
        <w:tblLook w:val="04A0" w:firstRow="1" w:lastRow="0" w:firstColumn="1" w:lastColumn="0" w:noHBand="0" w:noVBand="1"/>
      </w:tblPr>
      <w:tblGrid>
        <w:gridCol w:w="785"/>
        <w:gridCol w:w="3051"/>
        <w:gridCol w:w="1637"/>
        <w:gridCol w:w="5111"/>
      </w:tblGrid>
      <w:tr w:rsidR="00FF54B3" w:rsidRPr="00FF54B3" w14:paraId="0655B88D" w14:textId="77777777" w:rsidTr="00FF54B3">
        <w:trPr>
          <w:jc w:val="center"/>
        </w:trPr>
        <w:tc>
          <w:tcPr>
            <w:tcW w:w="792" w:type="dxa"/>
            <w:shd w:val="clear" w:color="auto" w:fill="FFFFFF" w:themeFill="background1"/>
          </w:tcPr>
          <w:p w14:paraId="746CE96F" w14:textId="77777777" w:rsidR="00AB3E14" w:rsidRPr="00FF54B3" w:rsidRDefault="00000000" w:rsidP="00FF54B3">
            <w:r w:rsidRPr="00FF54B3">
              <w:rPr>
                <w:b/>
                <w:sz w:val="20"/>
              </w:rPr>
              <w:t>STT gốc</w:t>
            </w:r>
          </w:p>
        </w:tc>
        <w:tc>
          <w:tcPr>
            <w:tcW w:w="3096" w:type="dxa"/>
            <w:shd w:val="clear" w:color="auto" w:fill="FFFFFF" w:themeFill="background1"/>
          </w:tcPr>
          <w:p w14:paraId="114437CB" w14:textId="77777777" w:rsidR="00AB3E14" w:rsidRPr="00FF54B3" w:rsidRDefault="00000000" w:rsidP="00FF54B3">
            <w:r w:rsidRPr="00FF54B3">
              <w:rPr>
                <w:b/>
                <w:sz w:val="20"/>
              </w:rPr>
              <w:t>Hạng mục backlog</w:t>
            </w:r>
          </w:p>
        </w:tc>
        <w:tc>
          <w:tcPr>
            <w:tcW w:w="1656" w:type="dxa"/>
            <w:shd w:val="clear" w:color="auto" w:fill="FFFFFF" w:themeFill="background1"/>
          </w:tcPr>
          <w:p w14:paraId="011D32F4" w14:textId="77777777" w:rsidR="00AB3E14" w:rsidRPr="00FF54B3" w:rsidRDefault="00000000" w:rsidP="00FF54B3">
            <w:r w:rsidRPr="00FF54B3">
              <w:rPr>
                <w:b/>
                <w:sz w:val="20"/>
              </w:rPr>
              <w:t>MoSCoW</w:t>
            </w:r>
          </w:p>
        </w:tc>
        <w:tc>
          <w:tcPr>
            <w:tcW w:w="5256" w:type="dxa"/>
            <w:shd w:val="clear" w:color="auto" w:fill="FFFFFF" w:themeFill="background1"/>
          </w:tcPr>
          <w:p w14:paraId="583863B3" w14:textId="77777777" w:rsidR="00AB3E14" w:rsidRPr="00FF54B3" w:rsidRDefault="00000000" w:rsidP="00FF54B3">
            <w:r w:rsidRPr="00FF54B3">
              <w:rPr>
                <w:b/>
                <w:sz w:val="20"/>
              </w:rPr>
              <w:t>Lý do / phụ thuộc</w:t>
            </w:r>
          </w:p>
        </w:tc>
      </w:tr>
      <w:tr w:rsidR="00FF54B3" w:rsidRPr="00FF54B3" w14:paraId="62408B29" w14:textId="77777777" w:rsidTr="00FF54B3">
        <w:trPr>
          <w:jc w:val="center"/>
        </w:trPr>
        <w:tc>
          <w:tcPr>
            <w:tcW w:w="792" w:type="dxa"/>
            <w:shd w:val="clear" w:color="auto" w:fill="FFFFFF" w:themeFill="background1"/>
            <w:vAlign w:val="center"/>
          </w:tcPr>
          <w:p w14:paraId="2195B518" w14:textId="77777777" w:rsidR="00AB3E14" w:rsidRPr="00FF54B3" w:rsidRDefault="00000000" w:rsidP="00FF54B3">
            <w:r w:rsidRPr="00FF54B3">
              <w:rPr>
                <w:sz w:val="20"/>
              </w:rPr>
              <w:t>1</w:t>
            </w:r>
          </w:p>
        </w:tc>
        <w:tc>
          <w:tcPr>
            <w:tcW w:w="3096" w:type="dxa"/>
            <w:shd w:val="clear" w:color="auto" w:fill="FFFFFF" w:themeFill="background1"/>
            <w:vAlign w:val="center"/>
          </w:tcPr>
          <w:p w14:paraId="07511238" w14:textId="77777777" w:rsidR="00AB3E14" w:rsidRPr="00FF54B3" w:rsidRDefault="00000000" w:rsidP="00FF54B3">
            <w:r w:rsidRPr="00FF54B3">
              <w:rPr>
                <w:sz w:val="20"/>
              </w:rPr>
              <w:t>Đăng nhập/đăng ký tài khoản độc giả</w:t>
            </w:r>
          </w:p>
        </w:tc>
        <w:tc>
          <w:tcPr>
            <w:tcW w:w="1656" w:type="dxa"/>
            <w:shd w:val="clear" w:color="auto" w:fill="FFFFFF" w:themeFill="background1"/>
            <w:vAlign w:val="center"/>
          </w:tcPr>
          <w:p w14:paraId="4C34A02C" w14:textId="77777777" w:rsidR="00AB3E14" w:rsidRPr="00FF54B3" w:rsidRDefault="00000000" w:rsidP="00FF54B3">
            <w:r w:rsidRPr="00FF54B3">
              <w:rPr>
                <w:sz w:val="20"/>
              </w:rPr>
              <w:t>Must have</w:t>
            </w:r>
          </w:p>
        </w:tc>
        <w:tc>
          <w:tcPr>
            <w:tcW w:w="5256" w:type="dxa"/>
            <w:shd w:val="clear" w:color="auto" w:fill="FFFFFF" w:themeFill="background1"/>
            <w:vAlign w:val="center"/>
          </w:tcPr>
          <w:p w14:paraId="19F189CF" w14:textId="77777777" w:rsidR="00AB3E14" w:rsidRPr="00FF54B3" w:rsidRDefault="00000000" w:rsidP="00FF54B3">
            <w:r w:rsidRPr="00FF54B3">
              <w:rPr>
                <w:sz w:val="20"/>
              </w:rPr>
              <w:t>Cần có tài khoản để xác định người mượn và áp dụng giới hạn số sách; đây là cơ sở cho chức năng mượn online.</w:t>
            </w:r>
          </w:p>
        </w:tc>
      </w:tr>
      <w:tr w:rsidR="00FF54B3" w:rsidRPr="00FF54B3" w14:paraId="6FD86552" w14:textId="77777777" w:rsidTr="00FF54B3">
        <w:trPr>
          <w:jc w:val="center"/>
        </w:trPr>
        <w:tc>
          <w:tcPr>
            <w:tcW w:w="792" w:type="dxa"/>
            <w:shd w:val="clear" w:color="auto" w:fill="FFFFFF" w:themeFill="background1"/>
            <w:vAlign w:val="center"/>
          </w:tcPr>
          <w:p w14:paraId="6127903D" w14:textId="77777777" w:rsidR="00AB3E14" w:rsidRPr="00FF54B3" w:rsidRDefault="00000000" w:rsidP="00FF54B3">
            <w:r w:rsidRPr="00FF54B3">
              <w:rPr>
                <w:sz w:val="20"/>
              </w:rPr>
              <w:t>2</w:t>
            </w:r>
          </w:p>
        </w:tc>
        <w:tc>
          <w:tcPr>
            <w:tcW w:w="3096" w:type="dxa"/>
            <w:shd w:val="clear" w:color="auto" w:fill="FFFFFF" w:themeFill="background1"/>
            <w:vAlign w:val="center"/>
          </w:tcPr>
          <w:p w14:paraId="45D56706" w14:textId="77777777" w:rsidR="00AB3E14" w:rsidRPr="00FF54B3" w:rsidRDefault="00000000" w:rsidP="00FF54B3">
            <w:r w:rsidRPr="00FF54B3">
              <w:rPr>
                <w:sz w:val="20"/>
              </w:rPr>
              <w:t>Tìm kiếm sách theo tên/tác giả</w:t>
            </w:r>
          </w:p>
        </w:tc>
        <w:tc>
          <w:tcPr>
            <w:tcW w:w="1656" w:type="dxa"/>
            <w:shd w:val="clear" w:color="auto" w:fill="FFFFFF" w:themeFill="background1"/>
            <w:vAlign w:val="center"/>
          </w:tcPr>
          <w:p w14:paraId="26DE3C7B" w14:textId="77777777" w:rsidR="00AB3E14" w:rsidRPr="00FF54B3" w:rsidRDefault="00000000" w:rsidP="00FF54B3">
            <w:r w:rsidRPr="00FF54B3">
              <w:rPr>
                <w:sz w:val="20"/>
              </w:rPr>
              <w:t>Must have</w:t>
            </w:r>
          </w:p>
        </w:tc>
        <w:tc>
          <w:tcPr>
            <w:tcW w:w="5256" w:type="dxa"/>
            <w:shd w:val="clear" w:color="auto" w:fill="FFFFFF" w:themeFill="background1"/>
            <w:vAlign w:val="center"/>
          </w:tcPr>
          <w:p w14:paraId="36C2F25B" w14:textId="77777777" w:rsidR="00AB3E14" w:rsidRPr="00FF54B3" w:rsidRDefault="00000000" w:rsidP="00FF54B3">
            <w:r w:rsidRPr="00FF54B3">
              <w:rPr>
                <w:sz w:val="20"/>
              </w:rPr>
              <w:t>Nếu không tìm được sách thì việc đặt mượn online khó sử dụng; đây là chức năng chính của hệ thống.</w:t>
            </w:r>
          </w:p>
        </w:tc>
      </w:tr>
      <w:tr w:rsidR="00FF54B3" w:rsidRPr="00FF54B3" w14:paraId="3D80F31A" w14:textId="77777777" w:rsidTr="00FF54B3">
        <w:trPr>
          <w:jc w:val="center"/>
        </w:trPr>
        <w:tc>
          <w:tcPr>
            <w:tcW w:w="792" w:type="dxa"/>
            <w:shd w:val="clear" w:color="auto" w:fill="FFFFFF" w:themeFill="background1"/>
            <w:vAlign w:val="center"/>
          </w:tcPr>
          <w:p w14:paraId="5BB3F9F1" w14:textId="77777777" w:rsidR="00AB3E14" w:rsidRPr="00FF54B3" w:rsidRDefault="00000000" w:rsidP="00FF54B3">
            <w:r w:rsidRPr="00FF54B3">
              <w:rPr>
                <w:sz w:val="20"/>
              </w:rPr>
              <w:t>3</w:t>
            </w:r>
          </w:p>
        </w:tc>
        <w:tc>
          <w:tcPr>
            <w:tcW w:w="3096" w:type="dxa"/>
            <w:shd w:val="clear" w:color="auto" w:fill="FFFFFF" w:themeFill="background1"/>
            <w:vAlign w:val="center"/>
          </w:tcPr>
          <w:p w14:paraId="228875D5" w14:textId="77777777" w:rsidR="00AB3E14" w:rsidRPr="00FF54B3" w:rsidRDefault="00000000" w:rsidP="00FF54B3">
            <w:r w:rsidRPr="00FF54B3">
              <w:rPr>
                <w:sz w:val="20"/>
              </w:rPr>
              <w:t>Mượn sách online (có giới hạn số sách mượn cùng lúc)</w:t>
            </w:r>
          </w:p>
        </w:tc>
        <w:tc>
          <w:tcPr>
            <w:tcW w:w="1656" w:type="dxa"/>
            <w:shd w:val="clear" w:color="auto" w:fill="FFFFFF" w:themeFill="background1"/>
            <w:vAlign w:val="center"/>
          </w:tcPr>
          <w:p w14:paraId="681D39B4" w14:textId="77777777" w:rsidR="00AB3E14" w:rsidRPr="00FF54B3" w:rsidRDefault="00000000" w:rsidP="00FF54B3">
            <w:r w:rsidRPr="00FF54B3">
              <w:rPr>
                <w:sz w:val="20"/>
              </w:rPr>
              <w:t>Must have</w:t>
            </w:r>
          </w:p>
        </w:tc>
        <w:tc>
          <w:tcPr>
            <w:tcW w:w="5256" w:type="dxa"/>
            <w:shd w:val="clear" w:color="auto" w:fill="FFFFFF" w:themeFill="background1"/>
            <w:vAlign w:val="center"/>
          </w:tcPr>
          <w:p w14:paraId="443B999D" w14:textId="77777777" w:rsidR="00AB3E14" w:rsidRPr="00FF54B3" w:rsidRDefault="00000000" w:rsidP="00FF54B3">
            <w:r w:rsidRPr="00FF54B3">
              <w:rPr>
                <w:sz w:val="20"/>
              </w:rPr>
              <w:t>Đây là giá trị cốt lõi của MVP; phụ thuộc vào tài khoản độc giả và dữ liệu kho sách để kiểm tra điều kiện mượn.</w:t>
            </w:r>
          </w:p>
        </w:tc>
      </w:tr>
      <w:tr w:rsidR="00FF54B3" w:rsidRPr="00FF54B3" w14:paraId="09C869FF" w14:textId="77777777" w:rsidTr="00FF54B3">
        <w:trPr>
          <w:jc w:val="center"/>
        </w:trPr>
        <w:tc>
          <w:tcPr>
            <w:tcW w:w="792" w:type="dxa"/>
            <w:shd w:val="clear" w:color="auto" w:fill="FFFFFF" w:themeFill="background1"/>
            <w:vAlign w:val="center"/>
          </w:tcPr>
          <w:p w14:paraId="16FB08D6" w14:textId="77777777" w:rsidR="00AB3E14" w:rsidRPr="00FF54B3" w:rsidRDefault="00000000" w:rsidP="00FF54B3">
            <w:r w:rsidRPr="00FF54B3">
              <w:rPr>
                <w:sz w:val="20"/>
              </w:rPr>
              <w:t>10</w:t>
            </w:r>
          </w:p>
        </w:tc>
        <w:tc>
          <w:tcPr>
            <w:tcW w:w="3096" w:type="dxa"/>
            <w:shd w:val="clear" w:color="auto" w:fill="FFFFFF" w:themeFill="background1"/>
            <w:vAlign w:val="center"/>
          </w:tcPr>
          <w:p w14:paraId="378EABCC" w14:textId="77777777" w:rsidR="00AB3E14" w:rsidRPr="00FF54B3" w:rsidRDefault="00000000" w:rsidP="00FF54B3">
            <w:r w:rsidRPr="00FF54B3">
              <w:rPr>
                <w:sz w:val="20"/>
              </w:rPr>
              <w:t>Thủ thư quản lý kho sách (thêm/sửa/xóa sách)</w:t>
            </w:r>
          </w:p>
        </w:tc>
        <w:tc>
          <w:tcPr>
            <w:tcW w:w="1656" w:type="dxa"/>
            <w:shd w:val="clear" w:color="auto" w:fill="FFFFFF" w:themeFill="background1"/>
            <w:vAlign w:val="center"/>
          </w:tcPr>
          <w:p w14:paraId="77617178" w14:textId="77777777" w:rsidR="00AB3E14" w:rsidRPr="00FF54B3" w:rsidRDefault="00000000" w:rsidP="00FF54B3">
            <w:r w:rsidRPr="00FF54B3">
              <w:rPr>
                <w:sz w:val="20"/>
              </w:rPr>
              <w:t>Must have</w:t>
            </w:r>
          </w:p>
        </w:tc>
        <w:tc>
          <w:tcPr>
            <w:tcW w:w="5256" w:type="dxa"/>
            <w:shd w:val="clear" w:color="auto" w:fill="FFFFFF" w:themeFill="background1"/>
            <w:vAlign w:val="center"/>
          </w:tcPr>
          <w:p w14:paraId="704B09EB" w14:textId="77777777" w:rsidR="00AB3E14" w:rsidRPr="00FF54B3" w:rsidRDefault="00000000" w:rsidP="00FF54B3">
            <w:r w:rsidRPr="00FF54B3">
              <w:rPr>
                <w:sz w:val="20"/>
              </w:rPr>
              <w:t>Cần quản lý dữ liệu sách để kết quả tìm kiếm và tình trạng sách có cơ sở chính xác; nếu thiếu sẽ khó vận hành.</w:t>
            </w:r>
          </w:p>
        </w:tc>
      </w:tr>
      <w:tr w:rsidR="00FF54B3" w:rsidRPr="00FF54B3" w14:paraId="09ED43AB" w14:textId="77777777" w:rsidTr="00FF54B3">
        <w:trPr>
          <w:jc w:val="center"/>
        </w:trPr>
        <w:tc>
          <w:tcPr>
            <w:tcW w:w="792" w:type="dxa"/>
            <w:shd w:val="clear" w:color="auto" w:fill="FFFFFF" w:themeFill="background1"/>
            <w:vAlign w:val="center"/>
          </w:tcPr>
          <w:p w14:paraId="68970538" w14:textId="77777777" w:rsidR="00AB3E14" w:rsidRPr="00FF54B3" w:rsidRDefault="00000000" w:rsidP="00FF54B3">
            <w:r w:rsidRPr="00FF54B3">
              <w:rPr>
                <w:sz w:val="20"/>
              </w:rPr>
              <w:t>9</w:t>
            </w:r>
          </w:p>
        </w:tc>
        <w:tc>
          <w:tcPr>
            <w:tcW w:w="3096" w:type="dxa"/>
            <w:shd w:val="clear" w:color="auto" w:fill="FFFFFF" w:themeFill="background1"/>
            <w:vAlign w:val="center"/>
          </w:tcPr>
          <w:p w14:paraId="04B02E48" w14:textId="77777777" w:rsidR="00AB3E14" w:rsidRPr="00FF54B3" w:rsidRDefault="00000000" w:rsidP="00FF54B3">
            <w:r w:rsidRPr="00FF54B3">
              <w:rPr>
                <w:sz w:val="20"/>
              </w:rPr>
              <w:t>Xem lịch sử mượn sách của bản thân</w:t>
            </w:r>
          </w:p>
        </w:tc>
        <w:tc>
          <w:tcPr>
            <w:tcW w:w="1656" w:type="dxa"/>
            <w:shd w:val="clear" w:color="auto" w:fill="FFFFFF" w:themeFill="background1"/>
            <w:vAlign w:val="center"/>
          </w:tcPr>
          <w:p w14:paraId="75EC3A13" w14:textId="77777777" w:rsidR="00AB3E14" w:rsidRPr="00FF54B3" w:rsidRDefault="00000000" w:rsidP="00FF54B3">
            <w:r w:rsidRPr="00FF54B3">
              <w:rPr>
                <w:sz w:val="20"/>
              </w:rPr>
              <w:t>Should have</w:t>
            </w:r>
          </w:p>
        </w:tc>
        <w:tc>
          <w:tcPr>
            <w:tcW w:w="5256" w:type="dxa"/>
            <w:shd w:val="clear" w:color="auto" w:fill="FFFFFF" w:themeFill="background1"/>
            <w:vAlign w:val="center"/>
          </w:tcPr>
          <w:p w14:paraId="027CD468" w14:textId="77777777" w:rsidR="00AB3E14" w:rsidRPr="00FF54B3" w:rsidRDefault="00000000" w:rsidP="00FF54B3">
            <w:r w:rsidRPr="00FF54B3">
              <w:rPr>
                <w:sz w:val="20"/>
              </w:rPr>
              <w:t>Lịch sử giúp độc giả theo dõi các lần mượn nhưng ban đầu có thể hỏi thủ thư hoặc tra cứu thủ công; phụ thuộc dữ liệu mượn.</w:t>
            </w:r>
          </w:p>
        </w:tc>
      </w:tr>
      <w:tr w:rsidR="00FF54B3" w:rsidRPr="00FF54B3" w14:paraId="3BD08F61" w14:textId="77777777" w:rsidTr="00FF54B3">
        <w:trPr>
          <w:jc w:val="center"/>
        </w:trPr>
        <w:tc>
          <w:tcPr>
            <w:tcW w:w="792" w:type="dxa"/>
            <w:shd w:val="clear" w:color="auto" w:fill="FFFFFF" w:themeFill="background1"/>
            <w:vAlign w:val="center"/>
          </w:tcPr>
          <w:p w14:paraId="6E49BF34" w14:textId="77777777" w:rsidR="00AB3E14" w:rsidRPr="00FF54B3" w:rsidRDefault="00000000" w:rsidP="00FF54B3">
            <w:r w:rsidRPr="00FF54B3">
              <w:rPr>
                <w:sz w:val="20"/>
              </w:rPr>
              <w:t>8</w:t>
            </w:r>
          </w:p>
        </w:tc>
        <w:tc>
          <w:tcPr>
            <w:tcW w:w="3096" w:type="dxa"/>
            <w:shd w:val="clear" w:color="auto" w:fill="FFFFFF" w:themeFill="background1"/>
            <w:vAlign w:val="center"/>
          </w:tcPr>
          <w:p w14:paraId="1E3914AF" w14:textId="77777777" w:rsidR="00AB3E14" w:rsidRPr="00FF54B3" w:rsidRDefault="00000000" w:rsidP="00FF54B3">
            <w:r w:rsidRPr="00FF54B3">
              <w:rPr>
                <w:sz w:val="20"/>
              </w:rPr>
              <w:t>Thông báo email khi sắp đến hạn trả sách</w:t>
            </w:r>
          </w:p>
        </w:tc>
        <w:tc>
          <w:tcPr>
            <w:tcW w:w="1656" w:type="dxa"/>
            <w:shd w:val="clear" w:color="auto" w:fill="FFFFFF" w:themeFill="background1"/>
            <w:vAlign w:val="center"/>
          </w:tcPr>
          <w:p w14:paraId="0EDB5060" w14:textId="77777777" w:rsidR="00AB3E14" w:rsidRPr="00FF54B3" w:rsidRDefault="00000000" w:rsidP="00FF54B3">
            <w:r w:rsidRPr="00FF54B3">
              <w:rPr>
                <w:sz w:val="20"/>
              </w:rPr>
              <w:t>Should have</w:t>
            </w:r>
          </w:p>
        </w:tc>
        <w:tc>
          <w:tcPr>
            <w:tcW w:w="5256" w:type="dxa"/>
            <w:shd w:val="clear" w:color="auto" w:fill="FFFFFF" w:themeFill="background1"/>
            <w:vAlign w:val="center"/>
          </w:tcPr>
          <w:p w14:paraId="0EA71B57" w14:textId="77777777" w:rsidR="00AB3E14" w:rsidRPr="00FF54B3" w:rsidRDefault="00000000" w:rsidP="00FF54B3">
            <w:r w:rsidRPr="00FF54B3">
              <w:rPr>
                <w:sz w:val="20"/>
              </w:rPr>
              <w:t>Có ích để hạn chế trả muộn, nhưng giai đoạn đầu có thể tự xem ngày trả; phụ thuộc thông tin ngày mượn và email tài khoản.</w:t>
            </w:r>
          </w:p>
        </w:tc>
      </w:tr>
      <w:tr w:rsidR="00FF54B3" w:rsidRPr="00FF54B3" w14:paraId="61269067" w14:textId="77777777" w:rsidTr="00FF54B3">
        <w:trPr>
          <w:jc w:val="center"/>
        </w:trPr>
        <w:tc>
          <w:tcPr>
            <w:tcW w:w="792" w:type="dxa"/>
            <w:shd w:val="clear" w:color="auto" w:fill="FFFFFF" w:themeFill="background1"/>
            <w:vAlign w:val="center"/>
          </w:tcPr>
          <w:p w14:paraId="4B194D9C" w14:textId="77777777" w:rsidR="00AB3E14" w:rsidRPr="00FF54B3" w:rsidRDefault="00000000" w:rsidP="00FF54B3">
            <w:r w:rsidRPr="00FF54B3">
              <w:rPr>
                <w:sz w:val="20"/>
              </w:rPr>
              <w:t>4</w:t>
            </w:r>
          </w:p>
        </w:tc>
        <w:tc>
          <w:tcPr>
            <w:tcW w:w="3096" w:type="dxa"/>
            <w:shd w:val="clear" w:color="auto" w:fill="FFFFFF" w:themeFill="background1"/>
            <w:vAlign w:val="center"/>
          </w:tcPr>
          <w:p w14:paraId="24C33D8E" w14:textId="77777777" w:rsidR="00AB3E14" w:rsidRPr="00FF54B3" w:rsidRDefault="00000000" w:rsidP="00FF54B3">
            <w:r w:rsidRPr="00FF54B3">
              <w:rPr>
                <w:sz w:val="20"/>
              </w:rPr>
              <w:t>Gia hạn mượn sách online</w:t>
            </w:r>
          </w:p>
        </w:tc>
        <w:tc>
          <w:tcPr>
            <w:tcW w:w="1656" w:type="dxa"/>
            <w:shd w:val="clear" w:color="auto" w:fill="FFFFFF" w:themeFill="background1"/>
            <w:vAlign w:val="center"/>
          </w:tcPr>
          <w:p w14:paraId="711D28EE" w14:textId="77777777" w:rsidR="00AB3E14" w:rsidRPr="00FF54B3" w:rsidRDefault="00000000" w:rsidP="00FF54B3">
            <w:r w:rsidRPr="00FF54B3">
              <w:rPr>
                <w:sz w:val="20"/>
              </w:rPr>
              <w:t>Should have</w:t>
            </w:r>
          </w:p>
        </w:tc>
        <w:tc>
          <w:tcPr>
            <w:tcW w:w="5256" w:type="dxa"/>
            <w:shd w:val="clear" w:color="auto" w:fill="FFFFFF" w:themeFill="background1"/>
            <w:vAlign w:val="center"/>
          </w:tcPr>
          <w:p w14:paraId="06B82315" w14:textId="77777777" w:rsidR="00AB3E14" w:rsidRPr="00FF54B3" w:rsidRDefault="00000000" w:rsidP="00FF54B3">
            <w:r w:rsidRPr="00FF54B3">
              <w:rPr>
                <w:sz w:val="20"/>
              </w:rPr>
              <w:t>Khá quan trọng và tiện lợi, nhưng độc giả vẫn có thể liên hệ thủ thư để xin gia hạn; phụ thuộc dữ liệu khoản mượn và quy tắc gia hạn.</w:t>
            </w:r>
          </w:p>
        </w:tc>
      </w:tr>
      <w:tr w:rsidR="00FF54B3" w:rsidRPr="00FF54B3" w14:paraId="0ED63DB4" w14:textId="77777777" w:rsidTr="00FF54B3">
        <w:trPr>
          <w:jc w:val="center"/>
        </w:trPr>
        <w:tc>
          <w:tcPr>
            <w:tcW w:w="792" w:type="dxa"/>
            <w:shd w:val="clear" w:color="auto" w:fill="FFFFFF" w:themeFill="background1"/>
            <w:vAlign w:val="center"/>
          </w:tcPr>
          <w:p w14:paraId="1F7EACF7" w14:textId="77777777" w:rsidR="00AB3E14" w:rsidRPr="00FF54B3" w:rsidRDefault="00000000" w:rsidP="00FF54B3">
            <w:r w:rsidRPr="00FF54B3">
              <w:rPr>
                <w:sz w:val="20"/>
              </w:rPr>
              <w:t>5</w:t>
            </w:r>
          </w:p>
        </w:tc>
        <w:tc>
          <w:tcPr>
            <w:tcW w:w="3096" w:type="dxa"/>
            <w:shd w:val="clear" w:color="auto" w:fill="FFFFFF" w:themeFill="background1"/>
            <w:vAlign w:val="center"/>
          </w:tcPr>
          <w:p w14:paraId="59BE48A2" w14:textId="77777777" w:rsidR="00AB3E14" w:rsidRPr="00FF54B3" w:rsidRDefault="00000000" w:rsidP="00FF54B3">
            <w:r w:rsidRPr="00FF54B3">
              <w:rPr>
                <w:sz w:val="20"/>
              </w:rPr>
              <w:t>Đặt trước sách khi hết (kèm thông báo khi sách có sẵn)</w:t>
            </w:r>
          </w:p>
        </w:tc>
        <w:tc>
          <w:tcPr>
            <w:tcW w:w="1656" w:type="dxa"/>
            <w:shd w:val="clear" w:color="auto" w:fill="FFFFFF" w:themeFill="background1"/>
            <w:vAlign w:val="center"/>
          </w:tcPr>
          <w:p w14:paraId="73F564F0" w14:textId="77777777" w:rsidR="00AB3E14" w:rsidRPr="00FF54B3" w:rsidRDefault="00000000" w:rsidP="00FF54B3">
            <w:r w:rsidRPr="00FF54B3">
              <w:rPr>
                <w:sz w:val="20"/>
              </w:rPr>
              <w:t>Could have</w:t>
            </w:r>
          </w:p>
        </w:tc>
        <w:tc>
          <w:tcPr>
            <w:tcW w:w="5256" w:type="dxa"/>
            <w:shd w:val="clear" w:color="auto" w:fill="FFFFFF" w:themeFill="background1"/>
            <w:vAlign w:val="center"/>
          </w:tcPr>
          <w:p w14:paraId="282E2F38" w14:textId="77777777" w:rsidR="00AB3E14" w:rsidRPr="00FF54B3" w:rsidRDefault="00000000" w:rsidP="00FF54B3">
            <w:r w:rsidRPr="00FF54B3">
              <w:rPr>
                <w:sz w:val="20"/>
              </w:rPr>
              <w:t>Giúp độc giả không phải thường xuyên kiểm tra lại, nhưng có thể chờ sách hoặc hỏi thủ thư; cần dữ liệu tồn kho và quy trình mượn.</w:t>
            </w:r>
          </w:p>
        </w:tc>
      </w:tr>
      <w:tr w:rsidR="00FF54B3" w:rsidRPr="00FF54B3" w14:paraId="1279ADD8" w14:textId="77777777" w:rsidTr="00FF54B3">
        <w:trPr>
          <w:jc w:val="center"/>
        </w:trPr>
        <w:tc>
          <w:tcPr>
            <w:tcW w:w="792" w:type="dxa"/>
            <w:shd w:val="clear" w:color="auto" w:fill="FFFFFF" w:themeFill="background1"/>
            <w:vAlign w:val="center"/>
          </w:tcPr>
          <w:p w14:paraId="4C09EB5F" w14:textId="77777777" w:rsidR="00AB3E14" w:rsidRPr="00FF54B3" w:rsidRDefault="00000000" w:rsidP="00FF54B3">
            <w:r w:rsidRPr="00FF54B3">
              <w:rPr>
                <w:sz w:val="20"/>
              </w:rPr>
              <w:t>6</w:t>
            </w:r>
          </w:p>
        </w:tc>
        <w:tc>
          <w:tcPr>
            <w:tcW w:w="3096" w:type="dxa"/>
            <w:shd w:val="clear" w:color="auto" w:fill="FFFFFF" w:themeFill="background1"/>
            <w:vAlign w:val="center"/>
          </w:tcPr>
          <w:p w14:paraId="33977234" w14:textId="77777777" w:rsidR="00AB3E14" w:rsidRPr="00FF54B3" w:rsidRDefault="00000000" w:rsidP="00FF54B3">
            <w:r w:rsidRPr="00FF54B3">
              <w:rPr>
                <w:sz w:val="20"/>
              </w:rPr>
              <w:t>Đánh giá &amp; bình luận sách sau khi đọc</w:t>
            </w:r>
          </w:p>
        </w:tc>
        <w:tc>
          <w:tcPr>
            <w:tcW w:w="1656" w:type="dxa"/>
            <w:shd w:val="clear" w:color="auto" w:fill="FFFFFF" w:themeFill="background1"/>
            <w:vAlign w:val="center"/>
          </w:tcPr>
          <w:p w14:paraId="540514CC" w14:textId="77777777" w:rsidR="00AB3E14" w:rsidRPr="00FF54B3" w:rsidRDefault="00000000" w:rsidP="00FF54B3">
            <w:r w:rsidRPr="00FF54B3">
              <w:rPr>
                <w:sz w:val="20"/>
              </w:rPr>
              <w:t>Could have</w:t>
            </w:r>
          </w:p>
        </w:tc>
        <w:tc>
          <w:tcPr>
            <w:tcW w:w="5256" w:type="dxa"/>
            <w:shd w:val="clear" w:color="auto" w:fill="FFFFFF" w:themeFill="background1"/>
            <w:vAlign w:val="center"/>
          </w:tcPr>
          <w:p w14:paraId="61FBC321" w14:textId="77777777" w:rsidR="00AB3E14" w:rsidRPr="00FF54B3" w:rsidRDefault="00000000" w:rsidP="00FF54B3">
            <w:r w:rsidRPr="00FF54B3">
              <w:rPr>
                <w:sz w:val="20"/>
              </w:rPr>
              <w:t>Tăng tương tác và cung cấp ý kiến tham khảo nhưng không ảnh hưởng trực tiếp đến việc tìm và mượn sách.</w:t>
            </w:r>
          </w:p>
        </w:tc>
      </w:tr>
      <w:tr w:rsidR="00FF54B3" w:rsidRPr="00FF54B3" w14:paraId="5E5BCE84" w14:textId="77777777" w:rsidTr="00FF54B3">
        <w:trPr>
          <w:jc w:val="center"/>
        </w:trPr>
        <w:tc>
          <w:tcPr>
            <w:tcW w:w="792" w:type="dxa"/>
            <w:shd w:val="clear" w:color="auto" w:fill="FFFFFF" w:themeFill="background1"/>
            <w:vAlign w:val="center"/>
          </w:tcPr>
          <w:p w14:paraId="610EFDAD" w14:textId="77777777" w:rsidR="00AB3E14" w:rsidRPr="00FF54B3" w:rsidRDefault="00000000" w:rsidP="00FF54B3">
            <w:r w:rsidRPr="00FF54B3">
              <w:rPr>
                <w:sz w:val="20"/>
              </w:rPr>
              <w:t>11</w:t>
            </w:r>
          </w:p>
        </w:tc>
        <w:tc>
          <w:tcPr>
            <w:tcW w:w="3096" w:type="dxa"/>
            <w:shd w:val="clear" w:color="auto" w:fill="FFFFFF" w:themeFill="background1"/>
            <w:vAlign w:val="center"/>
          </w:tcPr>
          <w:p w14:paraId="1726B742" w14:textId="77777777" w:rsidR="00AB3E14" w:rsidRPr="00FF54B3" w:rsidRDefault="00000000" w:rsidP="00FF54B3">
            <w:r w:rsidRPr="00FF54B3">
              <w:rPr>
                <w:sz w:val="20"/>
              </w:rPr>
              <w:t>Chat trực tiếp với thủ thư</w:t>
            </w:r>
          </w:p>
        </w:tc>
        <w:tc>
          <w:tcPr>
            <w:tcW w:w="1656" w:type="dxa"/>
            <w:shd w:val="clear" w:color="auto" w:fill="FFFFFF" w:themeFill="background1"/>
            <w:vAlign w:val="center"/>
          </w:tcPr>
          <w:p w14:paraId="4351178C" w14:textId="77777777" w:rsidR="00AB3E14" w:rsidRPr="00FF54B3" w:rsidRDefault="00000000" w:rsidP="00FF54B3">
            <w:r w:rsidRPr="00FF54B3">
              <w:rPr>
                <w:sz w:val="20"/>
              </w:rPr>
              <w:t>Could have</w:t>
            </w:r>
          </w:p>
        </w:tc>
        <w:tc>
          <w:tcPr>
            <w:tcW w:w="5256" w:type="dxa"/>
            <w:shd w:val="clear" w:color="auto" w:fill="FFFFFF" w:themeFill="background1"/>
            <w:vAlign w:val="center"/>
          </w:tcPr>
          <w:p w14:paraId="19013505" w14:textId="77777777" w:rsidR="00AB3E14" w:rsidRPr="00FF54B3" w:rsidRDefault="00000000" w:rsidP="00FF54B3">
            <w:r w:rsidRPr="00FF54B3">
              <w:rPr>
                <w:sz w:val="20"/>
              </w:rPr>
              <w:t>Tạo kênh hỏi đáp nhanh nhưng có thể thay bằng liên hệ tại quầy hoặc qua điện thoại trong MVP.</w:t>
            </w:r>
          </w:p>
        </w:tc>
      </w:tr>
      <w:tr w:rsidR="00FF54B3" w:rsidRPr="00FF54B3" w14:paraId="25E4E3FE" w14:textId="77777777" w:rsidTr="00FF54B3">
        <w:trPr>
          <w:jc w:val="center"/>
        </w:trPr>
        <w:tc>
          <w:tcPr>
            <w:tcW w:w="792" w:type="dxa"/>
            <w:shd w:val="clear" w:color="auto" w:fill="FFFFFF" w:themeFill="background1"/>
            <w:vAlign w:val="center"/>
          </w:tcPr>
          <w:p w14:paraId="030E85A8" w14:textId="77777777" w:rsidR="00AB3E14" w:rsidRPr="00FF54B3" w:rsidRDefault="00000000" w:rsidP="00FF54B3">
            <w:r w:rsidRPr="00FF54B3">
              <w:rPr>
                <w:sz w:val="20"/>
              </w:rPr>
              <w:t>12</w:t>
            </w:r>
          </w:p>
        </w:tc>
        <w:tc>
          <w:tcPr>
            <w:tcW w:w="3096" w:type="dxa"/>
            <w:shd w:val="clear" w:color="auto" w:fill="FFFFFF" w:themeFill="background1"/>
            <w:vAlign w:val="center"/>
          </w:tcPr>
          <w:p w14:paraId="5F2A407E" w14:textId="77777777" w:rsidR="00AB3E14" w:rsidRPr="00FF54B3" w:rsidRDefault="00000000" w:rsidP="00FF54B3">
            <w:r w:rsidRPr="00FF54B3">
              <w:rPr>
                <w:sz w:val="20"/>
              </w:rPr>
              <w:t>Tích hợp đăng nhập bằng Google/Facebook</w:t>
            </w:r>
          </w:p>
        </w:tc>
        <w:tc>
          <w:tcPr>
            <w:tcW w:w="1656" w:type="dxa"/>
            <w:shd w:val="clear" w:color="auto" w:fill="FFFFFF" w:themeFill="background1"/>
            <w:vAlign w:val="center"/>
          </w:tcPr>
          <w:p w14:paraId="72F90008" w14:textId="77777777" w:rsidR="00AB3E14" w:rsidRPr="00FF54B3" w:rsidRDefault="00000000" w:rsidP="00FF54B3">
            <w:r w:rsidRPr="00FF54B3">
              <w:rPr>
                <w:sz w:val="20"/>
              </w:rPr>
              <w:t>Could have</w:t>
            </w:r>
          </w:p>
        </w:tc>
        <w:tc>
          <w:tcPr>
            <w:tcW w:w="5256" w:type="dxa"/>
            <w:shd w:val="clear" w:color="auto" w:fill="FFFFFF" w:themeFill="background1"/>
            <w:vAlign w:val="center"/>
          </w:tcPr>
          <w:p w14:paraId="55833714" w14:textId="77777777" w:rsidR="00AB3E14" w:rsidRPr="00FF54B3" w:rsidRDefault="00000000" w:rsidP="00FF54B3">
            <w:r w:rsidRPr="00FF54B3">
              <w:rPr>
                <w:sz w:val="20"/>
              </w:rPr>
              <w:t>Giúp đăng nhập nhanh hơn nhưng người dùng vẫn có thể đăng ký bằng email và mật khẩu; phụ thuộc nền tảng xác thực bên ngoài.</w:t>
            </w:r>
          </w:p>
        </w:tc>
      </w:tr>
      <w:tr w:rsidR="00FF54B3" w:rsidRPr="00FF54B3" w14:paraId="78018E2A" w14:textId="77777777" w:rsidTr="00FF54B3">
        <w:trPr>
          <w:jc w:val="center"/>
        </w:trPr>
        <w:tc>
          <w:tcPr>
            <w:tcW w:w="792" w:type="dxa"/>
            <w:shd w:val="clear" w:color="auto" w:fill="FFFFFF" w:themeFill="background1"/>
            <w:vAlign w:val="center"/>
          </w:tcPr>
          <w:p w14:paraId="590B4610" w14:textId="77777777" w:rsidR="00AB3E14" w:rsidRPr="00FF54B3" w:rsidRDefault="00000000" w:rsidP="00FF54B3">
            <w:r w:rsidRPr="00FF54B3">
              <w:rPr>
                <w:sz w:val="20"/>
              </w:rPr>
              <w:t>7</w:t>
            </w:r>
          </w:p>
        </w:tc>
        <w:tc>
          <w:tcPr>
            <w:tcW w:w="3096" w:type="dxa"/>
            <w:shd w:val="clear" w:color="auto" w:fill="FFFFFF" w:themeFill="background1"/>
            <w:vAlign w:val="center"/>
          </w:tcPr>
          <w:p w14:paraId="208BB5E5" w14:textId="77777777" w:rsidR="00AB3E14" w:rsidRPr="00FF54B3" w:rsidRDefault="00000000" w:rsidP="00FF54B3">
            <w:r w:rsidRPr="00FF54B3">
              <w:rPr>
                <w:sz w:val="20"/>
              </w:rPr>
              <w:t>Gợi ý sách theo sở thích cá nhân (recommendation)</w:t>
            </w:r>
          </w:p>
        </w:tc>
        <w:tc>
          <w:tcPr>
            <w:tcW w:w="1656" w:type="dxa"/>
            <w:shd w:val="clear" w:color="auto" w:fill="FFFFFF" w:themeFill="background1"/>
            <w:vAlign w:val="center"/>
          </w:tcPr>
          <w:p w14:paraId="2ACDE31E" w14:textId="77777777" w:rsidR="00AB3E14" w:rsidRPr="00FF54B3" w:rsidRDefault="00000000" w:rsidP="00FF54B3">
            <w:r w:rsidRPr="00FF54B3">
              <w:rPr>
                <w:sz w:val="20"/>
              </w:rPr>
              <w:t>Won't have (this time)</w:t>
            </w:r>
          </w:p>
        </w:tc>
        <w:tc>
          <w:tcPr>
            <w:tcW w:w="5256" w:type="dxa"/>
            <w:shd w:val="clear" w:color="auto" w:fill="FFFFFF" w:themeFill="background1"/>
            <w:vAlign w:val="center"/>
          </w:tcPr>
          <w:p w14:paraId="378EAFF8" w14:textId="77777777" w:rsidR="00AB3E14" w:rsidRPr="00FF54B3" w:rsidRDefault="00000000" w:rsidP="00FF54B3">
            <w:r w:rsidRPr="00FF54B3">
              <w:rPr>
                <w:sz w:val="20"/>
              </w:rPr>
              <w:t>Chưa cần cho lần phát hành đầu vì hệ thống chưa có nhiều dữ liệu sở thích; có thể xem xét sau khi có dữ liệu mượn và tương tác.</w:t>
            </w:r>
          </w:p>
        </w:tc>
      </w:tr>
    </w:tbl>
    <w:p w14:paraId="6EB7CFA0" w14:textId="77777777" w:rsidR="00AB3E14" w:rsidRPr="00FF54B3" w:rsidRDefault="00AB3E14" w:rsidP="00FF54B3"/>
    <w:p w14:paraId="1CA51C65" w14:textId="77777777" w:rsidR="00AB3E14" w:rsidRPr="00FF54B3" w:rsidRDefault="00000000" w:rsidP="00FF54B3">
      <w:r w:rsidRPr="00FF54B3">
        <w:t>2. Product Backlog có thứ tự từ 1 đến 12</w:t>
      </w:r>
    </w:p>
    <w:p w14:paraId="053F1E7E" w14:textId="77777777" w:rsidR="00AB3E14" w:rsidRPr="00FF54B3" w:rsidRDefault="00000000" w:rsidP="00FF54B3">
      <w:r w:rsidRPr="00FF54B3">
        <w:t>Thứ tự dưới đây thể hiện mức ưu tiên triển khai trong Release 1. Các mục Must đứng trước, tiếp theo là Should, Could và cuối cùng là Won't this time. Trong cùng nhóm, em xếp theo mức độ cần thiết và phụ thuộc giữa các chức năng.</w:t>
      </w:r>
    </w:p>
    <w:tbl>
      <w:tblPr>
        <w:tblStyle w:val="TableGrid"/>
        <w:tblW w:w="0" w:type="auto"/>
        <w:jc w:val="center"/>
        <w:shd w:val="clear" w:color="auto" w:fill="FFFFFF" w:themeFill="background1"/>
        <w:tblLook w:val="04A0" w:firstRow="1" w:lastRow="0" w:firstColumn="1" w:lastColumn="0" w:noHBand="0" w:noVBand="1"/>
      </w:tblPr>
      <w:tblGrid>
        <w:gridCol w:w="2074"/>
        <w:gridCol w:w="2074"/>
        <w:gridCol w:w="2074"/>
        <w:gridCol w:w="2074"/>
        <w:gridCol w:w="2074"/>
      </w:tblGrid>
      <w:tr w:rsidR="00FF54B3" w:rsidRPr="00FF54B3" w14:paraId="01B7E8D5" w14:textId="77777777" w:rsidTr="00FF54B3">
        <w:trPr>
          <w:jc w:val="center"/>
        </w:trPr>
        <w:tc>
          <w:tcPr>
            <w:tcW w:w="2074" w:type="dxa"/>
            <w:shd w:val="clear" w:color="auto" w:fill="FFFFFF" w:themeFill="background1"/>
          </w:tcPr>
          <w:p w14:paraId="61818C68" w14:textId="77777777" w:rsidR="00AB3E14" w:rsidRPr="00FF54B3" w:rsidRDefault="00000000" w:rsidP="00FF54B3">
            <w:r w:rsidRPr="00FF54B3">
              <w:rPr>
                <w:b/>
                <w:sz w:val="19"/>
              </w:rPr>
              <w:t>Ưu tiên</w:t>
            </w:r>
          </w:p>
        </w:tc>
        <w:tc>
          <w:tcPr>
            <w:tcW w:w="2074" w:type="dxa"/>
            <w:shd w:val="clear" w:color="auto" w:fill="FFFFFF" w:themeFill="background1"/>
          </w:tcPr>
          <w:p w14:paraId="41F45A4E" w14:textId="77777777" w:rsidR="00AB3E14" w:rsidRPr="00FF54B3" w:rsidRDefault="00000000" w:rsidP="00FF54B3">
            <w:r w:rsidRPr="00FF54B3">
              <w:rPr>
                <w:b/>
                <w:sz w:val="19"/>
              </w:rPr>
              <w:t>STT gốc</w:t>
            </w:r>
          </w:p>
        </w:tc>
        <w:tc>
          <w:tcPr>
            <w:tcW w:w="2074" w:type="dxa"/>
            <w:shd w:val="clear" w:color="auto" w:fill="FFFFFF" w:themeFill="background1"/>
          </w:tcPr>
          <w:p w14:paraId="56394B16" w14:textId="77777777" w:rsidR="00AB3E14" w:rsidRPr="00FF54B3" w:rsidRDefault="00000000" w:rsidP="00FF54B3">
            <w:r w:rsidRPr="00FF54B3">
              <w:rPr>
                <w:b/>
                <w:sz w:val="19"/>
              </w:rPr>
              <w:t>Hạng mục</w:t>
            </w:r>
          </w:p>
        </w:tc>
        <w:tc>
          <w:tcPr>
            <w:tcW w:w="2074" w:type="dxa"/>
            <w:shd w:val="clear" w:color="auto" w:fill="FFFFFF" w:themeFill="background1"/>
          </w:tcPr>
          <w:p w14:paraId="6F026248" w14:textId="77777777" w:rsidR="00AB3E14" w:rsidRPr="00FF54B3" w:rsidRDefault="00000000" w:rsidP="00FF54B3">
            <w:r w:rsidRPr="00FF54B3">
              <w:rPr>
                <w:b/>
                <w:sz w:val="19"/>
              </w:rPr>
              <w:t>MoSCoW</w:t>
            </w:r>
          </w:p>
        </w:tc>
        <w:tc>
          <w:tcPr>
            <w:tcW w:w="2074" w:type="dxa"/>
            <w:shd w:val="clear" w:color="auto" w:fill="FFFFFF" w:themeFill="background1"/>
          </w:tcPr>
          <w:p w14:paraId="49815573" w14:textId="77777777" w:rsidR="00AB3E14" w:rsidRPr="00FF54B3" w:rsidRDefault="00000000" w:rsidP="00FF54B3">
            <w:r w:rsidRPr="00FF54B3">
              <w:rPr>
                <w:b/>
                <w:sz w:val="19"/>
              </w:rPr>
              <w:t>Lý do xếp thứ tự</w:t>
            </w:r>
          </w:p>
        </w:tc>
      </w:tr>
      <w:tr w:rsidR="00FF54B3" w:rsidRPr="00FF54B3" w14:paraId="5B169DC5" w14:textId="77777777" w:rsidTr="00FF54B3">
        <w:trPr>
          <w:jc w:val="center"/>
        </w:trPr>
        <w:tc>
          <w:tcPr>
            <w:tcW w:w="2074" w:type="dxa"/>
            <w:shd w:val="clear" w:color="auto" w:fill="FFFFFF" w:themeFill="background1"/>
            <w:vAlign w:val="center"/>
          </w:tcPr>
          <w:p w14:paraId="076BF4DF" w14:textId="77777777" w:rsidR="00AB3E14" w:rsidRPr="00FF54B3" w:rsidRDefault="00000000" w:rsidP="00FF54B3">
            <w:r w:rsidRPr="00FF54B3">
              <w:rPr>
                <w:sz w:val="19"/>
              </w:rPr>
              <w:t>1</w:t>
            </w:r>
          </w:p>
        </w:tc>
        <w:tc>
          <w:tcPr>
            <w:tcW w:w="2074" w:type="dxa"/>
            <w:shd w:val="clear" w:color="auto" w:fill="FFFFFF" w:themeFill="background1"/>
            <w:vAlign w:val="center"/>
          </w:tcPr>
          <w:p w14:paraId="539DB90C" w14:textId="77777777" w:rsidR="00AB3E14" w:rsidRPr="00FF54B3" w:rsidRDefault="00000000" w:rsidP="00FF54B3">
            <w:r w:rsidRPr="00FF54B3">
              <w:rPr>
                <w:sz w:val="19"/>
              </w:rPr>
              <w:t>1</w:t>
            </w:r>
          </w:p>
        </w:tc>
        <w:tc>
          <w:tcPr>
            <w:tcW w:w="2074" w:type="dxa"/>
            <w:shd w:val="clear" w:color="auto" w:fill="FFFFFF" w:themeFill="background1"/>
            <w:vAlign w:val="center"/>
          </w:tcPr>
          <w:p w14:paraId="64D0EE5E" w14:textId="77777777" w:rsidR="00AB3E14" w:rsidRPr="00FF54B3" w:rsidRDefault="00000000" w:rsidP="00FF54B3">
            <w:r w:rsidRPr="00FF54B3">
              <w:rPr>
                <w:sz w:val="19"/>
              </w:rPr>
              <w:t>Đăng nhập/đăng ký tài khoản độc giả</w:t>
            </w:r>
          </w:p>
        </w:tc>
        <w:tc>
          <w:tcPr>
            <w:tcW w:w="2074" w:type="dxa"/>
            <w:shd w:val="clear" w:color="auto" w:fill="FFFFFF" w:themeFill="background1"/>
            <w:vAlign w:val="center"/>
          </w:tcPr>
          <w:p w14:paraId="3E558815" w14:textId="77777777" w:rsidR="00AB3E14" w:rsidRPr="00FF54B3" w:rsidRDefault="00000000" w:rsidP="00FF54B3">
            <w:r w:rsidRPr="00FF54B3">
              <w:rPr>
                <w:sz w:val="19"/>
              </w:rPr>
              <w:t>Must have</w:t>
            </w:r>
          </w:p>
        </w:tc>
        <w:tc>
          <w:tcPr>
            <w:tcW w:w="2074" w:type="dxa"/>
            <w:shd w:val="clear" w:color="auto" w:fill="FFFFFF" w:themeFill="background1"/>
            <w:vAlign w:val="center"/>
          </w:tcPr>
          <w:p w14:paraId="725251BC" w14:textId="77777777" w:rsidR="00AB3E14" w:rsidRPr="00FF54B3" w:rsidRDefault="00000000" w:rsidP="00FF54B3">
            <w:r w:rsidRPr="00FF54B3">
              <w:rPr>
                <w:sz w:val="19"/>
              </w:rPr>
              <w:t>Nền tảng để nhận diện người mượn.</w:t>
            </w:r>
          </w:p>
        </w:tc>
      </w:tr>
      <w:tr w:rsidR="00FF54B3" w:rsidRPr="00FF54B3" w14:paraId="14DECEA1" w14:textId="77777777" w:rsidTr="00FF54B3">
        <w:trPr>
          <w:jc w:val="center"/>
        </w:trPr>
        <w:tc>
          <w:tcPr>
            <w:tcW w:w="2074" w:type="dxa"/>
            <w:shd w:val="clear" w:color="auto" w:fill="FFFFFF" w:themeFill="background1"/>
            <w:vAlign w:val="center"/>
          </w:tcPr>
          <w:p w14:paraId="0DAF6DCE" w14:textId="77777777" w:rsidR="00AB3E14" w:rsidRPr="00FF54B3" w:rsidRDefault="00000000" w:rsidP="00FF54B3">
            <w:r w:rsidRPr="00FF54B3">
              <w:rPr>
                <w:sz w:val="19"/>
              </w:rPr>
              <w:t>2</w:t>
            </w:r>
          </w:p>
        </w:tc>
        <w:tc>
          <w:tcPr>
            <w:tcW w:w="2074" w:type="dxa"/>
            <w:shd w:val="clear" w:color="auto" w:fill="FFFFFF" w:themeFill="background1"/>
            <w:vAlign w:val="center"/>
          </w:tcPr>
          <w:p w14:paraId="1E142625" w14:textId="77777777" w:rsidR="00AB3E14" w:rsidRPr="00FF54B3" w:rsidRDefault="00000000" w:rsidP="00FF54B3">
            <w:r w:rsidRPr="00FF54B3">
              <w:rPr>
                <w:sz w:val="19"/>
              </w:rPr>
              <w:t>2</w:t>
            </w:r>
          </w:p>
        </w:tc>
        <w:tc>
          <w:tcPr>
            <w:tcW w:w="2074" w:type="dxa"/>
            <w:shd w:val="clear" w:color="auto" w:fill="FFFFFF" w:themeFill="background1"/>
            <w:vAlign w:val="center"/>
          </w:tcPr>
          <w:p w14:paraId="060816A9" w14:textId="77777777" w:rsidR="00AB3E14" w:rsidRPr="00FF54B3" w:rsidRDefault="00000000" w:rsidP="00FF54B3">
            <w:r w:rsidRPr="00FF54B3">
              <w:rPr>
                <w:sz w:val="19"/>
              </w:rPr>
              <w:t>Tìm kiếm sách theo tên/tác giả</w:t>
            </w:r>
          </w:p>
        </w:tc>
        <w:tc>
          <w:tcPr>
            <w:tcW w:w="2074" w:type="dxa"/>
            <w:shd w:val="clear" w:color="auto" w:fill="FFFFFF" w:themeFill="background1"/>
            <w:vAlign w:val="center"/>
          </w:tcPr>
          <w:p w14:paraId="7F5A143A" w14:textId="77777777" w:rsidR="00AB3E14" w:rsidRPr="00FF54B3" w:rsidRDefault="00000000" w:rsidP="00FF54B3">
            <w:r w:rsidRPr="00FF54B3">
              <w:rPr>
                <w:sz w:val="19"/>
              </w:rPr>
              <w:t>Must have</w:t>
            </w:r>
          </w:p>
        </w:tc>
        <w:tc>
          <w:tcPr>
            <w:tcW w:w="2074" w:type="dxa"/>
            <w:shd w:val="clear" w:color="auto" w:fill="FFFFFF" w:themeFill="background1"/>
            <w:vAlign w:val="center"/>
          </w:tcPr>
          <w:p w14:paraId="3DC6F62C" w14:textId="77777777" w:rsidR="00AB3E14" w:rsidRPr="00FF54B3" w:rsidRDefault="00000000" w:rsidP="00FF54B3">
            <w:r w:rsidRPr="00FF54B3">
              <w:rPr>
                <w:sz w:val="19"/>
              </w:rPr>
              <w:t>Giúp độc giả tìm được sách cần mượn.</w:t>
            </w:r>
          </w:p>
        </w:tc>
      </w:tr>
      <w:tr w:rsidR="00FF54B3" w:rsidRPr="00FF54B3" w14:paraId="2B7B8D98" w14:textId="77777777" w:rsidTr="00FF54B3">
        <w:trPr>
          <w:jc w:val="center"/>
        </w:trPr>
        <w:tc>
          <w:tcPr>
            <w:tcW w:w="2074" w:type="dxa"/>
            <w:shd w:val="clear" w:color="auto" w:fill="FFFFFF" w:themeFill="background1"/>
            <w:vAlign w:val="center"/>
          </w:tcPr>
          <w:p w14:paraId="42A9A565" w14:textId="77777777" w:rsidR="00AB3E14" w:rsidRPr="00FF54B3" w:rsidRDefault="00000000" w:rsidP="00FF54B3">
            <w:r w:rsidRPr="00FF54B3">
              <w:rPr>
                <w:sz w:val="19"/>
              </w:rPr>
              <w:t>3</w:t>
            </w:r>
          </w:p>
        </w:tc>
        <w:tc>
          <w:tcPr>
            <w:tcW w:w="2074" w:type="dxa"/>
            <w:shd w:val="clear" w:color="auto" w:fill="FFFFFF" w:themeFill="background1"/>
            <w:vAlign w:val="center"/>
          </w:tcPr>
          <w:p w14:paraId="013AE24C" w14:textId="77777777" w:rsidR="00AB3E14" w:rsidRPr="00FF54B3" w:rsidRDefault="00000000" w:rsidP="00FF54B3">
            <w:r w:rsidRPr="00FF54B3">
              <w:rPr>
                <w:sz w:val="19"/>
              </w:rPr>
              <w:t>10</w:t>
            </w:r>
          </w:p>
        </w:tc>
        <w:tc>
          <w:tcPr>
            <w:tcW w:w="2074" w:type="dxa"/>
            <w:shd w:val="clear" w:color="auto" w:fill="FFFFFF" w:themeFill="background1"/>
            <w:vAlign w:val="center"/>
          </w:tcPr>
          <w:p w14:paraId="4B081F7A" w14:textId="77777777" w:rsidR="00AB3E14" w:rsidRPr="00FF54B3" w:rsidRDefault="00000000" w:rsidP="00FF54B3">
            <w:r w:rsidRPr="00FF54B3">
              <w:rPr>
                <w:sz w:val="19"/>
              </w:rPr>
              <w:t>Thủ thư quản lý kho sách (thêm/sửa/xóa sách)</w:t>
            </w:r>
          </w:p>
        </w:tc>
        <w:tc>
          <w:tcPr>
            <w:tcW w:w="2074" w:type="dxa"/>
            <w:shd w:val="clear" w:color="auto" w:fill="FFFFFF" w:themeFill="background1"/>
            <w:vAlign w:val="center"/>
          </w:tcPr>
          <w:p w14:paraId="11AC690F" w14:textId="77777777" w:rsidR="00AB3E14" w:rsidRPr="00FF54B3" w:rsidRDefault="00000000" w:rsidP="00FF54B3">
            <w:r w:rsidRPr="00FF54B3">
              <w:rPr>
                <w:sz w:val="19"/>
              </w:rPr>
              <w:t>Must have</w:t>
            </w:r>
          </w:p>
        </w:tc>
        <w:tc>
          <w:tcPr>
            <w:tcW w:w="2074" w:type="dxa"/>
            <w:shd w:val="clear" w:color="auto" w:fill="FFFFFF" w:themeFill="background1"/>
            <w:vAlign w:val="center"/>
          </w:tcPr>
          <w:p w14:paraId="1E472C4F" w14:textId="77777777" w:rsidR="00AB3E14" w:rsidRPr="00FF54B3" w:rsidRDefault="00000000" w:rsidP="00FF54B3">
            <w:r w:rsidRPr="00FF54B3">
              <w:rPr>
                <w:sz w:val="19"/>
              </w:rPr>
              <w:t>Cung cấp dữ liệu sách và tình trạng sách cho tìm kiếm/mượn.</w:t>
            </w:r>
          </w:p>
        </w:tc>
      </w:tr>
      <w:tr w:rsidR="00FF54B3" w:rsidRPr="00FF54B3" w14:paraId="724F0201" w14:textId="77777777" w:rsidTr="00FF54B3">
        <w:trPr>
          <w:jc w:val="center"/>
        </w:trPr>
        <w:tc>
          <w:tcPr>
            <w:tcW w:w="2074" w:type="dxa"/>
            <w:shd w:val="clear" w:color="auto" w:fill="FFFFFF" w:themeFill="background1"/>
            <w:vAlign w:val="center"/>
          </w:tcPr>
          <w:p w14:paraId="3DF3D137" w14:textId="77777777" w:rsidR="00AB3E14" w:rsidRPr="00FF54B3" w:rsidRDefault="00000000" w:rsidP="00FF54B3">
            <w:r w:rsidRPr="00FF54B3">
              <w:rPr>
                <w:sz w:val="19"/>
              </w:rPr>
              <w:t>4</w:t>
            </w:r>
          </w:p>
        </w:tc>
        <w:tc>
          <w:tcPr>
            <w:tcW w:w="2074" w:type="dxa"/>
            <w:shd w:val="clear" w:color="auto" w:fill="FFFFFF" w:themeFill="background1"/>
            <w:vAlign w:val="center"/>
          </w:tcPr>
          <w:p w14:paraId="4DAE1262" w14:textId="77777777" w:rsidR="00AB3E14" w:rsidRPr="00FF54B3" w:rsidRDefault="00000000" w:rsidP="00FF54B3">
            <w:r w:rsidRPr="00FF54B3">
              <w:rPr>
                <w:sz w:val="19"/>
              </w:rPr>
              <w:t>3</w:t>
            </w:r>
          </w:p>
        </w:tc>
        <w:tc>
          <w:tcPr>
            <w:tcW w:w="2074" w:type="dxa"/>
            <w:shd w:val="clear" w:color="auto" w:fill="FFFFFF" w:themeFill="background1"/>
            <w:vAlign w:val="center"/>
          </w:tcPr>
          <w:p w14:paraId="2A04068E" w14:textId="77777777" w:rsidR="00AB3E14" w:rsidRPr="00FF54B3" w:rsidRDefault="00000000" w:rsidP="00FF54B3">
            <w:r w:rsidRPr="00FF54B3">
              <w:rPr>
                <w:sz w:val="19"/>
              </w:rPr>
              <w:t>Mượn sách online (có giới hạn số sách mượn cùng lúc)</w:t>
            </w:r>
          </w:p>
        </w:tc>
        <w:tc>
          <w:tcPr>
            <w:tcW w:w="2074" w:type="dxa"/>
            <w:shd w:val="clear" w:color="auto" w:fill="FFFFFF" w:themeFill="background1"/>
            <w:vAlign w:val="center"/>
          </w:tcPr>
          <w:p w14:paraId="777C3DF7" w14:textId="77777777" w:rsidR="00AB3E14" w:rsidRPr="00FF54B3" w:rsidRDefault="00000000" w:rsidP="00FF54B3">
            <w:r w:rsidRPr="00FF54B3">
              <w:rPr>
                <w:sz w:val="19"/>
              </w:rPr>
              <w:t>Must have</w:t>
            </w:r>
          </w:p>
        </w:tc>
        <w:tc>
          <w:tcPr>
            <w:tcW w:w="2074" w:type="dxa"/>
            <w:shd w:val="clear" w:color="auto" w:fill="FFFFFF" w:themeFill="background1"/>
            <w:vAlign w:val="center"/>
          </w:tcPr>
          <w:p w14:paraId="74621866" w14:textId="77777777" w:rsidR="00AB3E14" w:rsidRPr="00FF54B3" w:rsidRDefault="00000000" w:rsidP="00FF54B3">
            <w:r w:rsidRPr="00FF54B3">
              <w:rPr>
                <w:sz w:val="19"/>
              </w:rPr>
              <w:t>Chức năng chính của MVP; dùng tài khoản và dữ liệu kho sách.</w:t>
            </w:r>
          </w:p>
        </w:tc>
      </w:tr>
      <w:tr w:rsidR="00FF54B3" w:rsidRPr="00FF54B3" w14:paraId="63B34361" w14:textId="77777777" w:rsidTr="00FF54B3">
        <w:trPr>
          <w:jc w:val="center"/>
        </w:trPr>
        <w:tc>
          <w:tcPr>
            <w:tcW w:w="2074" w:type="dxa"/>
            <w:shd w:val="clear" w:color="auto" w:fill="FFFFFF" w:themeFill="background1"/>
            <w:vAlign w:val="center"/>
          </w:tcPr>
          <w:p w14:paraId="5C0CD16E" w14:textId="77777777" w:rsidR="00AB3E14" w:rsidRPr="00FF54B3" w:rsidRDefault="00000000" w:rsidP="00FF54B3">
            <w:r w:rsidRPr="00FF54B3">
              <w:rPr>
                <w:sz w:val="19"/>
              </w:rPr>
              <w:lastRenderedPageBreak/>
              <w:t>5</w:t>
            </w:r>
          </w:p>
        </w:tc>
        <w:tc>
          <w:tcPr>
            <w:tcW w:w="2074" w:type="dxa"/>
            <w:shd w:val="clear" w:color="auto" w:fill="FFFFFF" w:themeFill="background1"/>
            <w:vAlign w:val="center"/>
          </w:tcPr>
          <w:p w14:paraId="72CB468B" w14:textId="77777777" w:rsidR="00AB3E14" w:rsidRPr="00FF54B3" w:rsidRDefault="00000000" w:rsidP="00FF54B3">
            <w:r w:rsidRPr="00FF54B3">
              <w:rPr>
                <w:sz w:val="19"/>
              </w:rPr>
              <w:t>9</w:t>
            </w:r>
          </w:p>
        </w:tc>
        <w:tc>
          <w:tcPr>
            <w:tcW w:w="2074" w:type="dxa"/>
            <w:shd w:val="clear" w:color="auto" w:fill="FFFFFF" w:themeFill="background1"/>
            <w:vAlign w:val="center"/>
          </w:tcPr>
          <w:p w14:paraId="7B5E3DAD" w14:textId="77777777" w:rsidR="00AB3E14" w:rsidRPr="00FF54B3" w:rsidRDefault="00000000" w:rsidP="00FF54B3">
            <w:r w:rsidRPr="00FF54B3">
              <w:rPr>
                <w:sz w:val="19"/>
              </w:rPr>
              <w:t>Xem lịch sử mượn sách của bản thân</w:t>
            </w:r>
          </w:p>
        </w:tc>
        <w:tc>
          <w:tcPr>
            <w:tcW w:w="2074" w:type="dxa"/>
            <w:shd w:val="clear" w:color="auto" w:fill="FFFFFF" w:themeFill="background1"/>
            <w:vAlign w:val="center"/>
          </w:tcPr>
          <w:p w14:paraId="6971075D" w14:textId="77777777" w:rsidR="00AB3E14" w:rsidRPr="00FF54B3" w:rsidRDefault="00000000" w:rsidP="00FF54B3">
            <w:r w:rsidRPr="00FF54B3">
              <w:rPr>
                <w:sz w:val="19"/>
              </w:rPr>
              <w:t>Should have</w:t>
            </w:r>
          </w:p>
        </w:tc>
        <w:tc>
          <w:tcPr>
            <w:tcW w:w="2074" w:type="dxa"/>
            <w:shd w:val="clear" w:color="auto" w:fill="FFFFFF" w:themeFill="background1"/>
            <w:vAlign w:val="center"/>
          </w:tcPr>
          <w:p w14:paraId="30345BD2" w14:textId="77777777" w:rsidR="00AB3E14" w:rsidRPr="00FF54B3" w:rsidRDefault="00000000" w:rsidP="00FF54B3">
            <w:r w:rsidRPr="00FF54B3">
              <w:rPr>
                <w:sz w:val="19"/>
              </w:rPr>
              <w:t>Giúp tự theo dõi các lần mượn; cần dữ liệu mượn.</w:t>
            </w:r>
          </w:p>
        </w:tc>
      </w:tr>
      <w:tr w:rsidR="00FF54B3" w:rsidRPr="00FF54B3" w14:paraId="0A395727" w14:textId="77777777" w:rsidTr="00FF54B3">
        <w:trPr>
          <w:jc w:val="center"/>
        </w:trPr>
        <w:tc>
          <w:tcPr>
            <w:tcW w:w="2074" w:type="dxa"/>
            <w:shd w:val="clear" w:color="auto" w:fill="FFFFFF" w:themeFill="background1"/>
            <w:vAlign w:val="center"/>
          </w:tcPr>
          <w:p w14:paraId="6F2CD400" w14:textId="77777777" w:rsidR="00AB3E14" w:rsidRPr="00FF54B3" w:rsidRDefault="00000000" w:rsidP="00FF54B3">
            <w:r w:rsidRPr="00FF54B3">
              <w:rPr>
                <w:sz w:val="19"/>
              </w:rPr>
              <w:t>6</w:t>
            </w:r>
          </w:p>
        </w:tc>
        <w:tc>
          <w:tcPr>
            <w:tcW w:w="2074" w:type="dxa"/>
            <w:shd w:val="clear" w:color="auto" w:fill="FFFFFF" w:themeFill="background1"/>
            <w:vAlign w:val="center"/>
          </w:tcPr>
          <w:p w14:paraId="25CDF631" w14:textId="77777777" w:rsidR="00AB3E14" w:rsidRPr="00FF54B3" w:rsidRDefault="00000000" w:rsidP="00FF54B3">
            <w:r w:rsidRPr="00FF54B3">
              <w:rPr>
                <w:sz w:val="19"/>
              </w:rPr>
              <w:t>4</w:t>
            </w:r>
          </w:p>
        </w:tc>
        <w:tc>
          <w:tcPr>
            <w:tcW w:w="2074" w:type="dxa"/>
            <w:shd w:val="clear" w:color="auto" w:fill="FFFFFF" w:themeFill="background1"/>
            <w:vAlign w:val="center"/>
          </w:tcPr>
          <w:p w14:paraId="696A88BF" w14:textId="77777777" w:rsidR="00AB3E14" w:rsidRPr="00FF54B3" w:rsidRDefault="00000000" w:rsidP="00FF54B3">
            <w:r w:rsidRPr="00FF54B3">
              <w:rPr>
                <w:sz w:val="19"/>
              </w:rPr>
              <w:t>Gia hạn mượn sách online</w:t>
            </w:r>
          </w:p>
        </w:tc>
        <w:tc>
          <w:tcPr>
            <w:tcW w:w="2074" w:type="dxa"/>
            <w:shd w:val="clear" w:color="auto" w:fill="FFFFFF" w:themeFill="background1"/>
            <w:vAlign w:val="center"/>
          </w:tcPr>
          <w:p w14:paraId="370CE426" w14:textId="77777777" w:rsidR="00AB3E14" w:rsidRPr="00FF54B3" w:rsidRDefault="00000000" w:rsidP="00FF54B3">
            <w:r w:rsidRPr="00FF54B3">
              <w:rPr>
                <w:sz w:val="19"/>
              </w:rPr>
              <w:t>Should have</w:t>
            </w:r>
          </w:p>
        </w:tc>
        <w:tc>
          <w:tcPr>
            <w:tcW w:w="2074" w:type="dxa"/>
            <w:shd w:val="clear" w:color="auto" w:fill="FFFFFF" w:themeFill="background1"/>
            <w:vAlign w:val="center"/>
          </w:tcPr>
          <w:p w14:paraId="04995AB4" w14:textId="77777777" w:rsidR="00AB3E14" w:rsidRPr="00FF54B3" w:rsidRDefault="00000000" w:rsidP="00FF54B3">
            <w:r w:rsidRPr="00FF54B3">
              <w:rPr>
                <w:sz w:val="19"/>
              </w:rPr>
              <w:t>Mở rộng quy trình mượn hiện có; cần thông tin khoản mượn.</w:t>
            </w:r>
          </w:p>
        </w:tc>
      </w:tr>
      <w:tr w:rsidR="00FF54B3" w:rsidRPr="00FF54B3" w14:paraId="62C4C5E8" w14:textId="77777777" w:rsidTr="00FF54B3">
        <w:trPr>
          <w:jc w:val="center"/>
        </w:trPr>
        <w:tc>
          <w:tcPr>
            <w:tcW w:w="2074" w:type="dxa"/>
            <w:shd w:val="clear" w:color="auto" w:fill="FFFFFF" w:themeFill="background1"/>
            <w:vAlign w:val="center"/>
          </w:tcPr>
          <w:p w14:paraId="54D129A4" w14:textId="77777777" w:rsidR="00AB3E14" w:rsidRPr="00FF54B3" w:rsidRDefault="00000000" w:rsidP="00FF54B3">
            <w:r w:rsidRPr="00FF54B3">
              <w:rPr>
                <w:sz w:val="19"/>
              </w:rPr>
              <w:t>7</w:t>
            </w:r>
          </w:p>
        </w:tc>
        <w:tc>
          <w:tcPr>
            <w:tcW w:w="2074" w:type="dxa"/>
            <w:shd w:val="clear" w:color="auto" w:fill="FFFFFF" w:themeFill="background1"/>
            <w:vAlign w:val="center"/>
          </w:tcPr>
          <w:p w14:paraId="77375470" w14:textId="77777777" w:rsidR="00AB3E14" w:rsidRPr="00FF54B3" w:rsidRDefault="00000000" w:rsidP="00FF54B3">
            <w:r w:rsidRPr="00FF54B3">
              <w:rPr>
                <w:sz w:val="19"/>
              </w:rPr>
              <w:t>8</w:t>
            </w:r>
          </w:p>
        </w:tc>
        <w:tc>
          <w:tcPr>
            <w:tcW w:w="2074" w:type="dxa"/>
            <w:shd w:val="clear" w:color="auto" w:fill="FFFFFF" w:themeFill="background1"/>
            <w:vAlign w:val="center"/>
          </w:tcPr>
          <w:p w14:paraId="20AF410E" w14:textId="77777777" w:rsidR="00AB3E14" w:rsidRPr="00FF54B3" w:rsidRDefault="00000000" w:rsidP="00FF54B3">
            <w:r w:rsidRPr="00FF54B3">
              <w:rPr>
                <w:sz w:val="19"/>
              </w:rPr>
              <w:t>Thông báo email khi sắp đến hạn trả sách</w:t>
            </w:r>
          </w:p>
        </w:tc>
        <w:tc>
          <w:tcPr>
            <w:tcW w:w="2074" w:type="dxa"/>
            <w:shd w:val="clear" w:color="auto" w:fill="FFFFFF" w:themeFill="background1"/>
            <w:vAlign w:val="center"/>
          </w:tcPr>
          <w:p w14:paraId="7E5F6D01" w14:textId="77777777" w:rsidR="00AB3E14" w:rsidRPr="00FF54B3" w:rsidRDefault="00000000" w:rsidP="00FF54B3">
            <w:r w:rsidRPr="00FF54B3">
              <w:rPr>
                <w:sz w:val="19"/>
              </w:rPr>
              <w:t>Should have</w:t>
            </w:r>
          </w:p>
        </w:tc>
        <w:tc>
          <w:tcPr>
            <w:tcW w:w="2074" w:type="dxa"/>
            <w:shd w:val="clear" w:color="auto" w:fill="FFFFFF" w:themeFill="background1"/>
            <w:vAlign w:val="center"/>
          </w:tcPr>
          <w:p w14:paraId="2DE5C509" w14:textId="77777777" w:rsidR="00AB3E14" w:rsidRPr="00FF54B3" w:rsidRDefault="00000000" w:rsidP="00FF54B3">
            <w:r w:rsidRPr="00FF54B3">
              <w:rPr>
                <w:sz w:val="19"/>
              </w:rPr>
              <w:t>Hạn chế trả muộn; cần ngày đến hạn và email.</w:t>
            </w:r>
          </w:p>
        </w:tc>
      </w:tr>
      <w:tr w:rsidR="00FF54B3" w:rsidRPr="00FF54B3" w14:paraId="6CDEF2AF" w14:textId="77777777" w:rsidTr="00FF54B3">
        <w:trPr>
          <w:jc w:val="center"/>
        </w:trPr>
        <w:tc>
          <w:tcPr>
            <w:tcW w:w="2074" w:type="dxa"/>
            <w:shd w:val="clear" w:color="auto" w:fill="FFFFFF" w:themeFill="background1"/>
            <w:vAlign w:val="center"/>
          </w:tcPr>
          <w:p w14:paraId="31E934BE" w14:textId="77777777" w:rsidR="00AB3E14" w:rsidRPr="00FF54B3" w:rsidRDefault="00000000" w:rsidP="00FF54B3">
            <w:r w:rsidRPr="00FF54B3">
              <w:rPr>
                <w:sz w:val="19"/>
              </w:rPr>
              <w:t>8</w:t>
            </w:r>
          </w:p>
        </w:tc>
        <w:tc>
          <w:tcPr>
            <w:tcW w:w="2074" w:type="dxa"/>
            <w:shd w:val="clear" w:color="auto" w:fill="FFFFFF" w:themeFill="background1"/>
            <w:vAlign w:val="center"/>
          </w:tcPr>
          <w:p w14:paraId="5A99203C" w14:textId="77777777" w:rsidR="00AB3E14" w:rsidRPr="00FF54B3" w:rsidRDefault="00000000" w:rsidP="00FF54B3">
            <w:r w:rsidRPr="00FF54B3">
              <w:rPr>
                <w:sz w:val="19"/>
              </w:rPr>
              <w:t>5</w:t>
            </w:r>
          </w:p>
        </w:tc>
        <w:tc>
          <w:tcPr>
            <w:tcW w:w="2074" w:type="dxa"/>
            <w:shd w:val="clear" w:color="auto" w:fill="FFFFFF" w:themeFill="background1"/>
            <w:vAlign w:val="center"/>
          </w:tcPr>
          <w:p w14:paraId="3F767504" w14:textId="77777777" w:rsidR="00AB3E14" w:rsidRPr="00FF54B3" w:rsidRDefault="00000000" w:rsidP="00FF54B3">
            <w:r w:rsidRPr="00FF54B3">
              <w:rPr>
                <w:sz w:val="19"/>
              </w:rPr>
              <w:t>Đặt trước sách khi hết (kèm thông báo khi sách có sẵn)</w:t>
            </w:r>
          </w:p>
        </w:tc>
        <w:tc>
          <w:tcPr>
            <w:tcW w:w="2074" w:type="dxa"/>
            <w:shd w:val="clear" w:color="auto" w:fill="FFFFFF" w:themeFill="background1"/>
            <w:vAlign w:val="center"/>
          </w:tcPr>
          <w:p w14:paraId="3E73DE6A" w14:textId="77777777" w:rsidR="00AB3E14" w:rsidRPr="00FF54B3" w:rsidRDefault="00000000" w:rsidP="00FF54B3">
            <w:r w:rsidRPr="00FF54B3">
              <w:rPr>
                <w:sz w:val="19"/>
              </w:rPr>
              <w:t>Could have</w:t>
            </w:r>
          </w:p>
        </w:tc>
        <w:tc>
          <w:tcPr>
            <w:tcW w:w="2074" w:type="dxa"/>
            <w:shd w:val="clear" w:color="auto" w:fill="FFFFFF" w:themeFill="background1"/>
            <w:vAlign w:val="center"/>
          </w:tcPr>
          <w:p w14:paraId="7E2858AD" w14:textId="77777777" w:rsidR="00AB3E14" w:rsidRPr="00FF54B3" w:rsidRDefault="00000000" w:rsidP="00FF54B3">
            <w:r w:rsidRPr="00FF54B3">
              <w:rPr>
                <w:sz w:val="19"/>
              </w:rPr>
              <w:t>Cần tình trạng kho và liên kết với quy trình mượn.</w:t>
            </w:r>
          </w:p>
        </w:tc>
      </w:tr>
      <w:tr w:rsidR="00FF54B3" w:rsidRPr="00FF54B3" w14:paraId="133AACE8" w14:textId="77777777" w:rsidTr="00FF54B3">
        <w:trPr>
          <w:jc w:val="center"/>
        </w:trPr>
        <w:tc>
          <w:tcPr>
            <w:tcW w:w="2074" w:type="dxa"/>
            <w:shd w:val="clear" w:color="auto" w:fill="FFFFFF" w:themeFill="background1"/>
            <w:vAlign w:val="center"/>
          </w:tcPr>
          <w:p w14:paraId="40111DEF" w14:textId="77777777" w:rsidR="00AB3E14" w:rsidRPr="00FF54B3" w:rsidRDefault="00000000" w:rsidP="00FF54B3">
            <w:r w:rsidRPr="00FF54B3">
              <w:rPr>
                <w:sz w:val="19"/>
              </w:rPr>
              <w:t>9</w:t>
            </w:r>
          </w:p>
        </w:tc>
        <w:tc>
          <w:tcPr>
            <w:tcW w:w="2074" w:type="dxa"/>
            <w:shd w:val="clear" w:color="auto" w:fill="FFFFFF" w:themeFill="background1"/>
            <w:vAlign w:val="center"/>
          </w:tcPr>
          <w:p w14:paraId="6BB62520" w14:textId="77777777" w:rsidR="00AB3E14" w:rsidRPr="00FF54B3" w:rsidRDefault="00000000" w:rsidP="00FF54B3">
            <w:r w:rsidRPr="00FF54B3">
              <w:rPr>
                <w:sz w:val="19"/>
              </w:rPr>
              <w:t>6</w:t>
            </w:r>
          </w:p>
        </w:tc>
        <w:tc>
          <w:tcPr>
            <w:tcW w:w="2074" w:type="dxa"/>
            <w:shd w:val="clear" w:color="auto" w:fill="FFFFFF" w:themeFill="background1"/>
            <w:vAlign w:val="center"/>
          </w:tcPr>
          <w:p w14:paraId="45BB2B85" w14:textId="77777777" w:rsidR="00AB3E14" w:rsidRPr="00FF54B3" w:rsidRDefault="00000000" w:rsidP="00FF54B3">
            <w:r w:rsidRPr="00FF54B3">
              <w:rPr>
                <w:sz w:val="19"/>
              </w:rPr>
              <w:t>Đánh giá &amp; bình luận sách sau khi đọc</w:t>
            </w:r>
          </w:p>
        </w:tc>
        <w:tc>
          <w:tcPr>
            <w:tcW w:w="2074" w:type="dxa"/>
            <w:shd w:val="clear" w:color="auto" w:fill="FFFFFF" w:themeFill="background1"/>
            <w:vAlign w:val="center"/>
          </w:tcPr>
          <w:p w14:paraId="38816090" w14:textId="77777777" w:rsidR="00AB3E14" w:rsidRPr="00FF54B3" w:rsidRDefault="00000000" w:rsidP="00FF54B3">
            <w:r w:rsidRPr="00FF54B3">
              <w:rPr>
                <w:sz w:val="19"/>
              </w:rPr>
              <w:t>Could have</w:t>
            </w:r>
          </w:p>
        </w:tc>
        <w:tc>
          <w:tcPr>
            <w:tcW w:w="2074" w:type="dxa"/>
            <w:shd w:val="clear" w:color="auto" w:fill="FFFFFF" w:themeFill="background1"/>
            <w:vAlign w:val="center"/>
          </w:tcPr>
          <w:p w14:paraId="56624695" w14:textId="77777777" w:rsidR="00AB3E14" w:rsidRPr="00FF54B3" w:rsidRDefault="00000000" w:rsidP="00FF54B3">
            <w:r w:rsidRPr="00FF54B3">
              <w:rPr>
                <w:sz w:val="19"/>
              </w:rPr>
              <w:t>Tăng tương tác, không bắt buộc cho quy trình mượn.</w:t>
            </w:r>
          </w:p>
        </w:tc>
      </w:tr>
      <w:tr w:rsidR="00FF54B3" w:rsidRPr="00FF54B3" w14:paraId="7B6F665E" w14:textId="77777777" w:rsidTr="00FF54B3">
        <w:trPr>
          <w:jc w:val="center"/>
        </w:trPr>
        <w:tc>
          <w:tcPr>
            <w:tcW w:w="2074" w:type="dxa"/>
            <w:shd w:val="clear" w:color="auto" w:fill="FFFFFF" w:themeFill="background1"/>
            <w:vAlign w:val="center"/>
          </w:tcPr>
          <w:p w14:paraId="4D07ED8A" w14:textId="77777777" w:rsidR="00AB3E14" w:rsidRPr="00FF54B3" w:rsidRDefault="00000000" w:rsidP="00FF54B3">
            <w:r w:rsidRPr="00FF54B3">
              <w:rPr>
                <w:sz w:val="19"/>
              </w:rPr>
              <w:t>10</w:t>
            </w:r>
          </w:p>
        </w:tc>
        <w:tc>
          <w:tcPr>
            <w:tcW w:w="2074" w:type="dxa"/>
            <w:shd w:val="clear" w:color="auto" w:fill="FFFFFF" w:themeFill="background1"/>
            <w:vAlign w:val="center"/>
          </w:tcPr>
          <w:p w14:paraId="443095E2" w14:textId="77777777" w:rsidR="00AB3E14" w:rsidRPr="00FF54B3" w:rsidRDefault="00000000" w:rsidP="00FF54B3">
            <w:r w:rsidRPr="00FF54B3">
              <w:rPr>
                <w:sz w:val="19"/>
              </w:rPr>
              <w:t>11</w:t>
            </w:r>
          </w:p>
        </w:tc>
        <w:tc>
          <w:tcPr>
            <w:tcW w:w="2074" w:type="dxa"/>
            <w:shd w:val="clear" w:color="auto" w:fill="FFFFFF" w:themeFill="background1"/>
            <w:vAlign w:val="center"/>
          </w:tcPr>
          <w:p w14:paraId="16F2D546" w14:textId="77777777" w:rsidR="00AB3E14" w:rsidRPr="00FF54B3" w:rsidRDefault="00000000" w:rsidP="00FF54B3">
            <w:r w:rsidRPr="00FF54B3">
              <w:rPr>
                <w:sz w:val="19"/>
              </w:rPr>
              <w:t>Chat trực tiếp với thủ thư</w:t>
            </w:r>
          </w:p>
        </w:tc>
        <w:tc>
          <w:tcPr>
            <w:tcW w:w="2074" w:type="dxa"/>
            <w:shd w:val="clear" w:color="auto" w:fill="FFFFFF" w:themeFill="background1"/>
            <w:vAlign w:val="center"/>
          </w:tcPr>
          <w:p w14:paraId="7CEC8D8E" w14:textId="77777777" w:rsidR="00AB3E14" w:rsidRPr="00FF54B3" w:rsidRDefault="00000000" w:rsidP="00FF54B3">
            <w:r w:rsidRPr="00FF54B3">
              <w:rPr>
                <w:sz w:val="19"/>
              </w:rPr>
              <w:t>Could have</w:t>
            </w:r>
          </w:p>
        </w:tc>
        <w:tc>
          <w:tcPr>
            <w:tcW w:w="2074" w:type="dxa"/>
            <w:shd w:val="clear" w:color="auto" w:fill="FFFFFF" w:themeFill="background1"/>
            <w:vAlign w:val="center"/>
          </w:tcPr>
          <w:p w14:paraId="19FF8A75" w14:textId="77777777" w:rsidR="00AB3E14" w:rsidRPr="00FF54B3" w:rsidRDefault="00000000" w:rsidP="00FF54B3">
            <w:r w:rsidRPr="00FF54B3">
              <w:rPr>
                <w:sz w:val="19"/>
              </w:rPr>
              <w:t>Có thể thay bằng liên hệ tại quầy ở giai đoạn đầu.</w:t>
            </w:r>
          </w:p>
        </w:tc>
      </w:tr>
      <w:tr w:rsidR="00FF54B3" w:rsidRPr="00FF54B3" w14:paraId="771DF5BC" w14:textId="77777777" w:rsidTr="00FF54B3">
        <w:trPr>
          <w:jc w:val="center"/>
        </w:trPr>
        <w:tc>
          <w:tcPr>
            <w:tcW w:w="2074" w:type="dxa"/>
            <w:shd w:val="clear" w:color="auto" w:fill="FFFFFF" w:themeFill="background1"/>
            <w:vAlign w:val="center"/>
          </w:tcPr>
          <w:p w14:paraId="7BB7295E" w14:textId="77777777" w:rsidR="00AB3E14" w:rsidRPr="00FF54B3" w:rsidRDefault="00000000" w:rsidP="00FF54B3">
            <w:r w:rsidRPr="00FF54B3">
              <w:rPr>
                <w:sz w:val="19"/>
              </w:rPr>
              <w:t>11</w:t>
            </w:r>
          </w:p>
        </w:tc>
        <w:tc>
          <w:tcPr>
            <w:tcW w:w="2074" w:type="dxa"/>
            <w:shd w:val="clear" w:color="auto" w:fill="FFFFFF" w:themeFill="background1"/>
            <w:vAlign w:val="center"/>
          </w:tcPr>
          <w:p w14:paraId="3CBAF9DA" w14:textId="77777777" w:rsidR="00AB3E14" w:rsidRPr="00FF54B3" w:rsidRDefault="00000000" w:rsidP="00FF54B3">
            <w:r w:rsidRPr="00FF54B3">
              <w:rPr>
                <w:sz w:val="19"/>
              </w:rPr>
              <w:t>12</w:t>
            </w:r>
          </w:p>
        </w:tc>
        <w:tc>
          <w:tcPr>
            <w:tcW w:w="2074" w:type="dxa"/>
            <w:shd w:val="clear" w:color="auto" w:fill="FFFFFF" w:themeFill="background1"/>
            <w:vAlign w:val="center"/>
          </w:tcPr>
          <w:p w14:paraId="6C100007" w14:textId="77777777" w:rsidR="00AB3E14" w:rsidRPr="00FF54B3" w:rsidRDefault="00000000" w:rsidP="00FF54B3">
            <w:r w:rsidRPr="00FF54B3">
              <w:rPr>
                <w:sz w:val="19"/>
              </w:rPr>
              <w:t>Tích hợp đăng nhập bằng Google/Facebook</w:t>
            </w:r>
          </w:p>
        </w:tc>
        <w:tc>
          <w:tcPr>
            <w:tcW w:w="2074" w:type="dxa"/>
            <w:shd w:val="clear" w:color="auto" w:fill="FFFFFF" w:themeFill="background1"/>
            <w:vAlign w:val="center"/>
          </w:tcPr>
          <w:p w14:paraId="3CDDF299" w14:textId="77777777" w:rsidR="00AB3E14" w:rsidRPr="00FF54B3" w:rsidRDefault="00000000" w:rsidP="00FF54B3">
            <w:r w:rsidRPr="00FF54B3">
              <w:rPr>
                <w:sz w:val="19"/>
              </w:rPr>
              <w:t>Could have</w:t>
            </w:r>
          </w:p>
        </w:tc>
        <w:tc>
          <w:tcPr>
            <w:tcW w:w="2074" w:type="dxa"/>
            <w:shd w:val="clear" w:color="auto" w:fill="FFFFFF" w:themeFill="background1"/>
            <w:vAlign w:val="center"/>
          </w:tcPr>
          <w:p w14:paraId="29B09A58" w14:textId="77777777" w:rsidR="00AB3E14" w:rsidRPr="00FF54B3" w:rsidRDefault="00000000" w:rsidP="00FF54B3">
            <w:r w:rsidRPr="00FF54B3">
              <w:rPr>
                <w:sz w:val="19"/>
              </w:rPr>
              <w:t>Tiện lợi nhưng đăng nhập bằng tài khoản thường vẫn đáp ứng.</w:t>
            </w:r>
          </w:p>
        </w:tc>
      </w:tr>
      <w:tr w:rsidR="00FF54B3" w:rsidRPr="00FF54B3" w14:paraId="05F3DA52" w14:textId="77777777" w:rsidTr="00FF54B3">
        <w:trPr>
          <w:jc w:val="center"/>
        </w:trPr>
        <w:tc>
          <w:tcPr>
            <w:tcW w:w="2074" w:type="dxa"/>
            <w:shd w:val="clear" w:color="auto" w:fill="FFFFFF" w:themeFill="background1"/>
            <w:vAlign w:val="center"/>
          </w:tcPr>
          <w:p w14:paraId="53693058" w14:textId="77777777" w:rsidR="00AB3E14" w:rsidRPr="00FF54B3" w:rsidRDefault="00000000" w:rsidP="00FF54B3">
            <w:r w:rsidRPr="00FF54B3">
              <w:rPr>
                <w:sz w:val="19"/>
              </w:rPr>
              <w:t>12</w:t>
            </w:r>
          </w:p>
        </w:tc>
        <w:tc>
          <w:tcPr>
            <w:tcW w:w="2074" w:type="dxa"/>
            <w:shd w:val="clear" w:color="auto" w:fill="FFFFFF" w:themeFill="background1"/>
            <w:vAlign w:val="center"/>
          </w:tcPr>
          <w:p w14:paraId="05709456" w14:textId="77777777" w:rsidR="00AB3E14" w:rsidRPr="00FF54B3" w:rsidRDefault="00000000" w:rsidP="00FF54B3">
            <w:r w:rsidRPr="00FF54B3">
              <w:rPr>
                <w:sz w:val="19"/>
              </w:rPr>
              <w:t>7</w:t>
            </w:r>
          </w:p>
        </w:tc>
        <w:tc>
          <w:tcPr>
            <w:tcW w:w="2074" w:type="dxa"/>
            <w:shd w:val="clear" w:color="auto" w:fill="FFFFFF" w:themeFill="background1"/>
            <w:vAlign w:val="center"/>
          </w:tcPr>
          <w:p w14:paraId="4AF75E17" w14:textId="77777777" w:rsidR="00AB3E14" w:rsidRPr="00FF54B3" w:rsidRDefault="00000000" w:rsidP="00FF54B3">
            <w:r w:rsidRPr="00FF54B3">
              <w:rPr>
                <w:sz w:val="19"/>
              </w:rPr>
              <w:t>Gợi ý sách theo sở thích cá nhân (recommendation)</w:t>
            </w:r>
          </w:p>
        </w:tc>
        <w:tc>
          <w:tcPr>
            <w:tcW w:w="2074" w:type="dxa"/>
            <w:shd w:val="clear" w:color="auto" w:fill="FFFFFF" w:themeFill="background1"/>
            <w:vAlign w:val="center"/>
          </w:tcPr>
          <w:p w14:paraId="0EE170B3" w14:textId="77777777" w:rsidR="00AB3E14" w:rsidRPr="00FF54B3" w:rsidRDefault="00000000" w:rsidP="00FF54B3">
            <w:r w:rsidRPr="00FF54B3">
              <w:rPr>
                <w:sz w:val="19"/>
              </w:rPr>
              <w:t>Won't have (this time)</w:t>
            </w:r>
          </w:p>
        </w:tc>
        <w:tc>
          <w:tcPr>
            <w:tcW w:w="2074" w:type="dxa"/>
            <w:shd w:val="clear" w:color="auto" w:fill="FFFFFF" w:themeFill="background1"/>
            <w:vAlign w:val="center"/>
          </w:tcPr>
          <w:p w14:paraId="79AD3C6B" w14:textId="77777777" w:rsidR="00AB3E14" w:rsidRPr="00FF54B3" w:rsidRDefault="00000000" w:rsidP="00FF54B3">
            <w:r w:rsidRPr="00FF54B3">
              <w:rPr>
                <w:sz w:val="19"/>
              </w:rPr>
              <w:t>Để bản sau khi đã có dữ liệu lịch sử và sở thích.</w:t>
            </w:r>
          </w:p>
        </w:tc>
      </w:tr>
    </w:tbl>
    <w:p w14:paraId="770B4298" w14:textId="77777777" w:rsidR="00AB3E14" w:rsidRPr="00FF54B3" w:rsidRDefault="00000000" w:rsidP="00FF54B3">
      <w:r w:rsidRPr="00FF54B3">
        <w:t>3. Tự phản biện</w:t>
      </w:r>
    </w:p>
    <w:p w14:paraId="0606B403" w14:textId="77777777" w:rsidR="00AB3E14" w:rsidRPr="00FF54B3" w:rsidRDefault="00000000" w:rsidP="00FF54B3">
      <w:r w:rsidRPr="00FF54B3">
        <w:t>Một bạn khác có thể xếp mục 7 (gợi ý sách) vào Could have thay vì Won't, vì chức năng này vẫn có thể tăng khả năng khám phá sách nếu làm phiên bản đơn giản. Với mục 11 (chat trực tiếp), có thể cho rằng đây là Should have nếu thư viện thường xuyên cần giải đáp câu hỏi online, tuy nhiên em chọn Could vì vẫn có thể liên hệ qua điện thoại hoặc tại quầy. Mục 12 (đăng nhập Google/Facebook) cũng có thể được xếp thấp hơn hoặc để sang bản sau vì cần cấu hình và kiểm thử với dịch vụ bên ngoài. Nếu thời gian sprint hoặc nhu cầu thực tế thay đổi, Product Owner nên trao đổi với thủ thư và độc giả để điều chỉnh thứ tự.</w:t>
      </w:r>
    </w:p>
    <w:p w14:paraId="4A34950E" w14:textId="77777777" w:rsidR="00AB3E14" w:rsidRPr="00FF54B3" w:rsidRDefault="00000000" w:rsidP="00FF54B3">
      <w:r w:rsidRPr="00FF54B3">
        <w:t>4. Kết luận</w:t>
      </w:r>
    </w:p>
    <w:p w14:paraId="5E471C3E" w14:textId="77777777" w:rsidR="00AB3E14" w:rsidRPr="00FF54B3" w:rsidRDefault="00000000" w:rsidP="00FF54B3">
      <w:r w:rsidRPr="00FF54B3">
        <w:t>Theo cách phân loại này, Release 1 tập trung vào bốn chức năng Must để hệ thống có thể vận hành ở mức cơ bản. Các chức năng còn lại được giữ trong backlog, nhưng ưu tiên thấp hơn để nhóm không vượt quá thời gian dự kiến ba sprint. Đây là thứ tự đề xuất ban đầu và có thể được Product Owner điều chỉnh khi có thêm phản hồi.</w:t>
      </w:r>
    </w:p>
    <w:sectPr w:rsidR="00AB3E14" w:rsidRPr="00FF54B3"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1568917">
    <w:abstractNumId w:val="8"/>
  </w:num>
  <w:num w:numId="2" w16cid:durableId="453452631">
    <w:abstractNumId w:val="6"/>
  </w:num>
  <w:num w:numId="3" w16cid:durableId="1646936875">
    <w:abstractNumId w:val="5"/>
  </w:num>
  <w:num w:numId="4" w16cid:durableId="628097235">
    <w:abstractNumId w:val="4"/>
  </w:num>
  <w:num w:numId="5" w16cid:durableId="1257901052">
    <w:abstractNumId w:val="7"/>
  </w:num>
  <w:num w:numId="6" w16cid:durableId="1209219640">
    <w:abstractNumId w:val="3"/>
  </w:num>
  <w:num w:numId="7" w16cid:durableId="479929198">
    <w:abstractNumId w:val="2"/>
  </w:num>
  <w:num w:numId="8" w16cid:durableId="803431823">
    <w:abstractNumId w:val="1"/>
  </w:num>
  <w:num w:numId="9" w16cid:durableId="1509632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45A9"/>
    <w:rsid w:val="00AA1D8D"/>
    <w:rsid w:val="00AB3E14"/>
    <w:rsid w:val="00B47730"/>
    <w:rsid w:val="00CB0664"/>
    <w:rsid w:val="00FC693F"/>
    <w:rsid w:val="00FF54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D5025"/>
  <w14:defaultImageDpi w14:val="300"/>
  <w15:docId w15:val="{04659C3E-C3B1-4595-8178-585F4CA5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740</Words>
  <Characters>4219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Bao Khanh D25CN08</cp:lastModifiedBy>
  <cp:revision>3</cp:revision>
  <dcterms:created xsi:type="dcterms:W3CDTF">2013-12-23T23:15:00Z</dcterms:created>
  <dcterms:modified xsi:type="dcterms:W3CDTF">2026-10-15T14:32:00Z</dcterms:modified>
  <cp:category/>
</cp:coreProperties>
</file>